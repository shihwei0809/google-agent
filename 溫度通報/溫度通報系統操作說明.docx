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彰化縣線西鄉環境溫度監控與通報系統 — 操作與維護說明書 (v3.0)</w:t>
      </w:r>
    </w:p>
    <w:p>
      <w:r>
        <w:t>本系統整合了**本機 Python 排程程式（主要端）**與 **Google Apps Script 雲端腳本（備援端）**，實現 24 小時不間斷的天氣觀測與雙向狀態同步，當溫度高於設定閾值時將發送 LINE 及 Email 通知。</w:t>
      </w:r>
    </w:p>
    <w:p>
      <w:r>
        <w:t>---</w:t>
      </w:r>
    </w:p>
    <w:p>
      <w:pPr>
        <w:pStyle w:val="Heading2"/>
      </w:pPr>
      <w:r>
        <w:t>🧭 系統架構與運作邏輯</w:t>
      </w:r>
    </w:p>
    <w:p>
      <w:pPr>
        <w:ind w:left="432"/>
      </w:pPr>
      <w:r>
        <w:rPr>
          <w:rFonts w:ascii="Consolas" w:hAnsi="Consolas"/>
          <w:sz w:val="18"/>
        </w:rPr>
        <w:t xml:space="preserve">                       ┌─────────────────────────┐</w:t>
        <w:br/>
        <w:t xml:space="preserve">                       │   Google 試算表 (雲端)   │</w:t>
        <w:br/>
        <w:t xml:space="preserve">                       └────────────┬────────────┘</w:t>
        <w:br/>
        <w:t xml:space="preserve">                                    │ (CSV/Apps Script)</w:t>
        <w:br/>
        <w:t xml:space="preserve">                 ┌──────────────────┴──────────────────┐</w:t>
        <w:br/>
        <w:t xml:space="preserve">                 ▼ (本機優先)                          ▼ (備援接管)</w:t>
        <w:br/>
        <w:t xml:space="preserve">      ┌─────────────────────┐               ┌─────────────────────┐</w:t>
        <w:br/>
        <w:t xml:space="preserve">      │  本機 Python 腳本   │               │   雲端 Apps Script  │</w:t>
        <w:br/>
        <w:t xml:space="preserve">      │   (每小時定時排程)   │               │   (每小時定時排程)   │</w:t>
        <w:br/>
        <w:t xml:space="preserve">      └──────────┬──────────┘               └──────────┬──────────┘</w:t>
        <w:br/>
        <w:t xml:space="preserve">                 │                                     │</w:t>
        <w:br/>
        <w:t xml:space="preserve">                 ├─► 正常：發送心跳 (Heartbeat)        ├─► 偵測 75 分鐘內有心跳：</w:t>
        <w:br/>
        <w:t xml:space="preserve">                 │                                     │   雲端自動跳過不執行</w:t>
        <w:br/>
        <w:t xml:space="preserve">                 │                                     │</w:t>
        <w:br/>
        <w:t xml:space="preserve">                 └─► 斷線/異常：心跳中斷 ──────────────┴─► 逾期無心跳：</w:t>
        <w:br/>
        <w:t xml:space="preserve">                                                           雲端自動接管觀測與通報</w:t>
        <w:br/>
      </w:r>
    </w:p>
    <w:p>
      <w:pPr>
        <w:pStyle w:val="ListNumber"/>
      </w:pPr>
      <w:r>
        <w:t>**本機主要端**：透過 Windows 工作排程器每小時執行一次，執行時會先與雲端同步警報狀態，並在執行完成後向雲端發送心跳訊號。</w:t>
      </w:r>
    </w:p>
    <w:p>
      <w:pPr>
        <w:pStyle w:val="ListNumber"/>
      </w:pPr>
      <w:r>
        <w:t>**雲端備援端**：每小時排程啟動時檢查本機心跳。若本機在 75 分鐘內有活躍紀錄，雲端會自動跳過本次排程；若本機電腦關機或網路中斷（無心跳），雲端將接管觀測並發送通知，並在通報紀錄中註記 `(雲端備援)`。</w:t>
      </w:r>
    </w:p>
    <w:p>
      <w:r>
        <w:t>---</w:t>
      </w:r>
    </w:p>
    <w:p>
      <w:pPr>
        <w:pStyle w:val="Heading2"/>
      </w:pPr>
      <w:r>
        <w:t>🛠️ 本機端設定指南</w:t>
      </w:r>
    </w:p>
    <w:p>
      <w:pPr>
        <w:pStyle w:val="Heading3"/>
      </w:pPr>
      <w:r>
        <w:t>1. 配置設定檔 `config.json`</w:t>
      </w:r>
    </w:p>
    <w:p>
      <w:r>
        <w:t>本機程式設定檔位於 `溫度通報/config.json`，請確認以下關鍵設定：</w:t>
      </w:r>
    </w:p>
    <w:p>
      <w:pPr>
        <w:ind w:left="432"/>
      </w:pPr>
      <w:r>
        <w:rPr>
          <w:rFonts w:ascii="Consolas" w:hAnsi="Consolas"/>
          <w:sz w:val="18"/>
        </w:rPr>
        <w:t>{</w:t>
        <w:br/>
        <w:t xml:space="preserve">  "tid": "1000704",</w:t>
        <w:br/>
        <w:t xml:space="preserve">  "town_name": "彰化縣線西鄉",</w:t>
        <w:br/>
        <w:t xml:space="preserve">  "temperature_threshold": 28.0,</w:t>
        <w:br/>
        <w:t xml:space="preserve">  "mode": "both",</w:t>
        <w:br/>
        <w:t xml:space="preserve">  "google_sheet_csv_url": "您的Google試算表已發布CSV網址",</w:t>
        <w:br/>
        <w:t xml:space="preserve">  "web_app_url": "您的Google Apps Script網頁應用程式部署網址",</w:t>
        <w:br/>
        <w:t xml:space="preserve">  "line": {</w:t>
        <w:br/>
        <w:t xml:space="preserve">    "enabled": true,</w:t>
        <w:br/>
        <w:t xml:space="preserve">    "channel_access_token": "您的LINE Bot Channel Access Token",</w:t>
        <w:br/>
        <w:t xml:space="preserve">    "to": [</w:t>
        <w:br/>
        <w:t xml:space="preserve">      "U1234567890abcdef...",</w:t>
        <w:br/>
        <w:t xml:space="preserve">      "C10943136364033b..."</w:t>
        <w:br/>
        <w:t xml:space="preserve">    ]</w:t>
        <w:br/>
        <w:t xml:space="preserve">  },</w:t>
        <w:br/>
        <w:t xml:space="preserve">  "email": {</w:t>
        <w:br/>
        <w:t xml:space="preserve">    "enabled": true,</w:t>
        <w:br/>
        <w:t xml:space="preserve">    "smtp_server": "smtp.gmail.com",</w:t>
        <w:br/>
        <w:t xml:space="preserve">    "smtp_port": 587,</w:t>
        <w:br/>
        <w:t xml:space="preserve">    "smtp_user": "您的Gmail信箱@gmail.com",</w:t>
        <w:br/>
        <w:t xml:space="preserve">    "smtp_password": "您的Gmail應用程式16位密碼",</w:t>
        <w:br/>
        <w:t xml:space="preserve">    "to_email": [</w:t>
        <w:br/>
        <w:t xml:space="preserve">      "收件者信箱@gmail.com"</w:t>
        <w:br/>
        <w:t xml:space="preserve">    ],</w:t>
        <w:br/>
        <w:t xml:space="preserve">    "from_email": "您的Gmail信箱@gmail.com"</w:t>
        <w:br/>
        <w:t xml:space="preserve">  }</w:t>
        <w:br/>
        <w:t>}</w:t>
        <w:br/>
      </w:r>
    </w:p>
    <w:p>
      <w:pPr>
        <w:pStyle w:val="Heading3"/>
      </w:pPr>
      <w:r>
        <w:t>2. 設定 Windows 排程器自動執行</w:t>
      </w:r>
    </w:p>
    <w:p>
      <w:pPr>
        <w:pStyle w:val="ListNumber"/>
      </w:pPr>
      <w:r>
        <w:t>按 `Win + R` 輸入 `taskschd.msc` 開啟工作排程器。</w:t>
      </w:r>
    </w:p>
    <w:p>
      <w:pPr>
        <w:pStyle w:val="ListNumber"/>
      </w:pPr>
      <w:r>
        <w:t>右側點擊 **「建立基本工作」**，輸入名稱（例如 `環境溫度通報系統`）。</w:t>
      </w:r>
    </w:p>
    <w:p>
      <w:pPr>
        <w:pStyle w:val="ListNumber"/>
      </w:pPr>
      <w:r>
        <w:t>觸發程序選擇 **「每天」**，並設定間隔時間。</w:t>
      </w:r>
    </w:p>
    <w:p>
      <w:pPr>
        <w:pStyle w:val="ListNumber"/>
      </w:pPr>
      <w:r>
        <w:t>動作選擇 **「啟動程式」**：</w:t>
      </w:r>
    </w:p>
    <w:p>
      <w:pPr>
        <w:pStyle w:val="ListBullet"/>
      </w:pPr>
      <w:r>
        <w:t>**程式或指令碼**：填入您的 python 執行路徑（例如 `python` 或 `C:\Users\...\AppData\Local\Programs\Python\Python310\python.exe`）。</w:t>
      </w:r>
    </w:p>
    <w:p>
      <w:pPr>
        <w:pStyle w:val="ListBullet"/>
      </w:pPr>
      <w:r>
        <w:t>**新增引數**：`weather_monitor.py`</w:t>
      </w:r>
    </w:p>
    <w:p>
      <w:pPr>
        <w:pStyle w:val="ListBullet"/>
      </w:pPr>
      <w:r>
        <w:t>**開始位置**：`C:\GOOGLE ANGET\溫度通報`</w:t>
      </w:r>
    </w:p>
    <w:p>
      <w:pPr>
        <w:pStyle w:val="ListNumber"/>
      </w:pPr>
      <w:r>
        <w:t>在建立後，對工作按右鍵 -&gt; **「內容」**，可於「觸發程序」頁面點選編輯，並勾選「重複工作間隔」為 **「1 小時」**，持續時間為「無限期」，以達到每小時自動執行的效果。</w:t>
      </w:r>
    </w:p>
    <w:p>
      <w:r>
        <w:t>---</w:t>
      </w:r>
    </w:p>
    <w:p>
      <w:pPr>
        <w:pStyle w:val="Heading2"/>
      </w:pPr>
      <w:r>
        <w:t>☁️ 雲端備援與同步設定</w:t>
      </w:r>
    </w:p>
    <w:p>
      <w:pPr>
        <w:pStyle w:val="Heading3"/>
      </w:pPr>
      <w:r>
        <w:t>1. 貼上 Apps Script 程式碼</w:t>
      </w:r>
    </w:p>
    <w:p>
      <w:pPr>
        <w:pStyle w:val="ListNumber"/>
      </w:pPr>
      <w:r>
        <w:t>開啟您的 Google 試算表。</w:t>
      </w:r>
    </w:p>
    <w:p>
      <w:pPr>
        <w:pStyle w:val="ListNumber"/>
      </w:pPr>
      <w:r>
        <w:t>點選 **「擴充功能」 -&gt; 「Apps Script」**。</w:t>
      </w:r>
    </w:p>
    <w:p>
      <w:pPr>
        <w:pStyle w:val="ListNumber"/>
      </w:pPr>
      <w:r>
        <w:t>清空編輯器後貼上 `複製雲端代碼.py` 內提供的代碼並點選儲存。</w:t>
      </w:r>
    </w:p>
    <w:p>
      <w:pPr>
        <w:pStyle w:val="Heading3"/>
      </w:pPr>
      <w:r>
        <w:t>2. 部署為 Web App 網頁應用程式 (本機心跳同步必備)</w:t>
      </w:r>
    </w:p>
    <w:p>
      <w:pPr>
        <w:pStyle w:val="ListNumber"/>
      </w:pPr>
      <w:r>
        <w:t>點選 Apps Script 頁面右上角 **「部署 (Deploy)」 -&gt; 「新建部署 (New deployment)」**。</w:t>
      </w:r>
    </w:p>
    <w:p>
      <w:pPr>
        <w:pStyle w:val="ListNumber"/>
      </w:pPr>
      <w:r>
        <w:t>點選左上角齒輪圖示，選取 **「網頁應用程式 (Web App)」**。</w:t>
      </w:r>
    </w:p>
    <w:p>
      <w:pPr>
        <w:pStyle w:val="ListNumber"/>
      </w:pPr>
      <w:r>
        <w:t>進行設定：</w:t>
      </w:r>
    </w:p>
    <w:p>
      <w:pPr>
        <w:pStyle w:val="ListBullet"/>
      </w:pPr>
      <w:r>
        <w:t>**專案說明**：填入 `溫度通報同步端`。</w:t>
      </w:r>
    </w:p>
    <w:p>
      <w:pPr>
        <w:pStyle w:val="ListBullet"/>
      </w:pPr>
      <w:r>
        <w:t>**將網頁應用程式執行為**：選擇 **「我 (您的帳戶)」**。</w:t>
      </w:r>
    </w:p>
    <w:p>
      <w:pPr>
        <w:pStyle w:val="ListBullet"/>
      </w:pPr>
      <w:r>
        <w:t>**誰可以存取**：選擇 **「所有人 (Anyone)」**（必須是 Anyone，否則本機 Python 無權限傳送心跳）。</w:t>
      </w:r>
    </w:p>
    <w:p>
      <w:pPr>
        <w:pStyle w:val="ListNumber"/>
      </w:pPr>
      <w:r>
        <w:t>點選部署，並複製產生的 **網頁應用程式網址 (Web App URL)**，將此網址貼入本機 `config.json` 內的 `"web_app_url"` 欄位中。</w:t>
      </w:r>
    </w:p>
    <w:p>
      <w:pPr>
        <w:pStyle w:val="Heading3"/>
      </w:pPr>
      <w:r>
        <w:t>3. 設定每小時自動排程</w:t>
      </w:r>
    </w:p>
    <w:p>
      <w:pPr>
        <w:pStyle w:val="ListNumber"/>
      </w:pPr>
      <w:r>
        <w:t>在 Apps Script 左側選單點擊 **「觸發條件 (Triggers)」**（時鐘圖示）。</w:t>
      </w:r>
    </w:p>
    <w:p>
      <w:pPr>
        <w:pStyle w:val="ListNumber"/>
      </w:pPr>
      <w:r>
        <w:t>點選右下角 **「新增觸發條件」**。</w:t>
      </w:r>
    </w:p>
    <w:p>
      <w:pPr>
        <w:pStyle w:val="ListNumber"/>
      </w:pPr>
      <w:r>
        <w:t>設定：</w:t>
      </w:r>
    </w:p>
    <w:p>
      <w:pPr>
        <w:pStyle w:val="ListBullet"/>
      </w:pPr>
      <w:r>
        <w:t>選擇要執行的功能：`checkWeatherAndNotify`</w:t>
      </w:r>
    </w:p>
    <w:p>
      <w:pPr>
        <w:pStyle w:val="ListBullet"/>
      </w:pPr>
      <w:r>
        <w:t>選擇應執行的部署作業：`主要 (Head)`</w:t>
      </w:r>
    </w:p>
    <w:p>
      <w:pPr>
        <w:pStyle w:val="ListBullet"/>
      </w:pPr>
      <w:r>
        <w:t>選取活動來源：`時間驅動 (Time-driven)`</w:t>
      </w:r>
    </w:p>
    <w:p>
      <w:pPr>
        <w:pStyle w:val="ListBullet"/>
      </w:pPr>
      <w:r>
        <w:t>選取時間型觸發條件類型：`小時定時器 (Hour timer)`</w:t>
      </w:r>
    </w:p>
    <w:p>
      <w:pPr>
        <w:pStyle w:val="ListBullet"/>
      </w:pPr>
      <w:r>
        <w:t>選取間隔時間：`每小時 (Every hour)`</w:t>
      </w:r>
    </w:p>
    <w:p>
      <w:pPr>
        <w:pStyle w:val="ListNumber"/>
      </w:pPr>
      <w:r>
        <w:t>點選儲存，並完成權限允許審查。</w:t>
      </w:r>
    </w:p>
    <w:p>
      <w:r>
        <w:t>---</w:t>
      </w:r>
    </w:p>
    <w:p>
      <w:pPr>
        <w:pStyle w:val="Heading2"/>
      </w:pPr>
      <w:r>
        <w:t>🕹️ 日常維護與操作手冊</w:t>
      </w:r>
    </w:p>
    <w:p>
      <w:pPr>
        <w:pStyle w:val="Heading3"/>
      </w:pPr>
      <w:r>
        <w:t>1. 免進程式碼 — 試算表自訂功能</w:t>
      </w:r>
    </w:p>
    <w:p>
      <w:r>
        <w:t>#### 方法 A：使用試算表頂端選單</w:t>
      </w:r>
    </w:p>
    <w:p>
      <w:r>
        <w:t>貼上新代碼並儲存後，重新整理試算表頁面，頂端選單列會多出 **`🌡️ 溫度通報系統`**，內含兩個一鍵式操作：</w:t>
      </w:r>
    </w:p>
    <w:p>
      <w:pPr>
        <w:pStyle w:val="ListNumber"/>
      </w:pPr>
      <w:r>
        <w:t>**`🧪 測試即時通報 (強制發送)`**：一鍵強制發送當前彰化縣線西鄉的環境溫度警報，會直接繞過 08:00 - 24:00 與重複通知狀態鎖定，完成後會顯示提示視窗。</w:t>
      </w:r>
    </w:p>
    <w:p>
      <w:pPr>
        <w:pStyle w:val="ListNumber"/>
      </w:pPr>
      <w:r>
        <w:t>**`🔄 重置防重複鎖定`**：清除目前的重複通知限制。若溫度仍超標，下一個整點排程將會再次通報。</w:t>
      </w:r>
    </w:p>
    <w:p>
      <w:r>
        <w:t>#### 方法 B：使用試算表內按鈕</w:t>
      </w:r>
    </w:p>
    <w:p>
      <w:pPr>
        <w:pStyle w:val="ListNumber"/>
      </w:pPr>
      <w:r>
        <w:t>在工作表中點選 **「插入」 -&gt; 「繪圖」**，畫一個按鈕並寫上文字（如 `測試通報`），儲存。</w:t>
      </w:r>
    </w:p>
    <w:p>
      <w:pPr>
        <w:pStyle w:val="ListNumber"/>
      </w:pPr>
      <w:r>
        <w:t>右鍵點選該按鈕圖示 -&gt; 點擊右上角 **「三個點」 -&gt; 「指派指令碼」**，輸入以下指令碼名稱（不加括弧）：</w:t>
      </w:r>
    </w:p>
    <w:p>
      <w:pPr>
        <w:pStyle w:val="ListBullet"/>
      </w:pPr>
      <w:r>
        <w:t>**測試通報按鈕** 指派為：`testNotifyForce`</w:t>
      </w:r>
    </w:p>
    <w:p>
      <w:pPr>
        <w:pStyle w:val="ListBullet"/>
      </w:pPr>
      <w:r>
        <w:t>**重置鎖定按鈕** 指派為：`clearNotifiedState`</w:t>
      </w:r>
    </w:p>
    <w:p>
      <w:pPr>
        <w:pStyle w:val="ListNumber"/>
      </w:pPr>
      <w:r>
        <w:t>任何人員直接在工作表中點擊按鈕即可立即觸發執行。</w:t>
      </w:r>
    </w:p>
    <w:p>
      <w:pPr>
        <w:pStyle w:val="Heading3"/>
      </w:pPr>
      <w:r>
        <w:t>2. 人員名單與警報溫度變更</w:t>
      </w:r>
    </w:p>
    <w:p>
      <w:pPr>
        <w:pStyle w:val="ListBullet"/>
      </w:pPr>
      <w:r>
        <w:t>**修改警報溫度閾值**：</w:t>
      </w:r>
    </w:p>
    <w:p>
      <w:r>
        <w:t>直接在試算表的第一個工作表中，將某列的姓名 (Name) 設定為 **`Threshold`**、**`溫度`**、**`閥值`** 或 **`閾值`**，並在其右側的 Email 欄位輸入新溫度（例如 `29.5`），系統將自動以該值作為通報閾值。</w:t>
      </w:r>
    </w:p>
    <w:p>
      <w:pPr>
        <w:pStyle w:val="ListBullet"/>
      </w:pPr>
      <w:r>
        <w:t>**新增/停用聯絡人**：</w:t>
      </w:r>
    </w:p>
    <w:p>
      <w:r>
        <w:t>直接在試算表中新增一列，填寫 `Name`、`Email` 及 `LINE_ID`（必須為 `U` 開頭的個人 ID）。若要暫時停止對某人通報，可在 `Enabled` 欄位填寫 **`N`** 即可。</w:t>
      </w:r>
    </w:p>
    <w:p>
      <w:pPr>
        <w:pStyle w:val="Heading3"/>
      </w:pPr>
      <w:r>
        <w:t>3. LINE 自動查詢 ID 功能 (LINE Bot 專屬)</w:t>
      </w:r>
    </w:p>
    <w:p>
      <w:r>
        <w:t>當有新群組或個人加入時，只需在 LINE 聊天室中傳送關鍵字：`id` 或 `查詢id`，LINE 機器人會透過 Webhook 自動將該對象的 `LINE_ID` 寫入試算表第一個分頁的最下方，管理人員可直接複製該 ID 填入聯絡人清單中。</w:t>
      </w:r>
    </w:p>
    <w:p>
      <w:pPr>
        <w:pStyle w:val="Heading3"/>
      </w:pPr>
      <w:r>
        <w:t>4. 歷史紀錄查詢與持續監測功能</w:t>
      </w:r>
    </w:p>
    <w:p>
      <w:r>
        <w:t>不論是否發送通報（氣溫正常或重複狀態），系統每小時執行皆會將觀測到的溫度寫入紀錄，便於人員後續追查數據。系統會自動在試算表新建或寫入名為 **`紀錄_YYYY-MM`** 的月份分頁（如 `紀錄_2026-06`），記錄以下明細：</w:t>
      </w:r>
    </w:p>
    <w:p>
      <w:pPr>
        <w:pStyle w:val="ListBullet"/>
      </w:pPr>
      <w:r>
        <w:t>**通報時間**、**溫度閾值設定**、**通報環境溫度**、**氣象觀測時間**、**警報狀態**、**通知狀態**。</w:t>
      </w:r>
    </w:p>
    <w:p>
      <w:pPr>
        <w:pStyle w:val="ListBullet"/>
      </w:pPr>
      <w:r>
        <w:t>若通知狀態後面有標註 `(雲端備援)`，即代表當時由雲端伺服器排程執行寫入。</w:t>
      </w:r>
    </w:p>
    <w:p>
      <w:pPr>
        <w:pStyle w:val="ListBullet"/>
      </w:pPr>
      <w:r>
        <w:t>若通知狀態後面有標註 `(本機心跳)` 或 `(本機心跳 - 心跳)`，即代表當時由本機排程執行，並透過心跳 Webhook 自動回傳數據寫入試算表。</w:t>
      </w:r>
    </w:p>
    <w:p>
      <w:r>
        <w:t>---</w:t>
      </w:r>
    </w:p>
    <w:p>
      <w:pPr>
        <w:pStyle w:val="Heading2"/>
      </w:pPr>
      <w:r>
        <w:t>📝 版本修訂紀錄 (Changelog)</w:t>
      </w:r>
    </w:p>
    <w:p>
      <w:pPr>
        <w:pStyle w:val="Heading3"/>
      </w:pPr>
      <w:r>
        <w:t>v3.0 (2026-06-10)</w:t>
      </w:r>
    </w:p>
    <w:p>
      <w:pPr>
        <w:pStyle w:val="ListNumber"/>
      </w:pPr>
      <w:r>
        <w:t>**全面改用一般環境溫度**：指標從「體感溫度」修正為中央氣象署的「一般環境溫度 (AirTemperature)」。</w:t>
      </w:r>
    </w:p>
    <w:p>
      <w:pPr>
        <w:pStyle w:val="ListNumber"/>
      </w:pPr>
      <w:r>
        <w:t>**每小時持續寫入紀錄**：無論是否發送警報，每小時固定將環境溫度與通報狀態寫入試算表 `紀錄_YYYY-MM` 庫底。</w:t>
      </w:r>
    </w:p>
    <w:p>
      <w:pPr>
        <w:pStyle w:val="ListNumber"/>
      </w:pPr>
      <w:r>
        <w:t>**新增本機心跳同步寫入**：本機電腦完成排程監測時，自動透過 Webhook 心跳將溫度值與狀態傳回雲端寫入試算表。</w:t>
      </w:r>
    </w:p>
    <w:p>
      <w:pPr>
        <w:pStyle w:val="ListNumber"/>
      </w:pPr>
      <w:r>
        <w:t>**警報內容新增灑水提示**：高溫警報主體內容中重新加入 `※ 請相關人員開啟灑水設備降溫循環過濾器。` 指引。</w:t>
      </w:r>
    </w:p>
    <w:p>
      <w:pPr>
        <w:pStyle w:val="ListNumber"/>
      </w:pPr>
      <w:r>
        <w:t>**修復 Bugs**：修正 Apps Script 中的 `props` 與 `currentAT` 未定義導致的執行報錯，並優化時間顯示格式為 `YYYY-MM-DD HH:mm:ss`（去除了 `T` 與 `+08:00`）。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