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彰化縣線西鄉環境溫度監控與通報系統 — 操作與維護說明書 (v3.0)</w:t>
      </w:r>
    </w:p>
    <w:p>
      <w:pPr>
        <w:ind w:left="288"/>
      </w:pPr>
      <w:r>
        <w:rPr>
          <w:i/>
        </w:rPr>
        <w:t>更新日期：2026-06-11　　版本：v3.0（新增 Firebase 即時儀表板）</w:t>
      </w:r>
    </w:p>
    <w:p>
      <w:r>
        <w:t>本系統整合了**本機 Python 排程程式（主要端）**、**Google Apps Script 雲端腳本（備援端）**，以及全新的 **Firebase 即時監控儀表板（HMI）**，實現 24 小時不間斷的天氣觀測、雙向狀態同步，並提供可在任意裝置瀏覽器開啟的即時監控網頁。</w:t>
      </w:r>
    </w:p>
    <w:p>
      <w:r>
        <w:t>---</w:t>
      </w:r>
    </w:p>
    <w:p>
      <w:pPr>
        <w:pStyle w:val="Heading2"/>
      </w:pPr>
      <w:r>
        <w:t>🏗️ 系統架構（v3.0）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 xml:space="preserve">                        ┌─────────────────────────┐</w:t>
        <w:br/>
        <w:t xml:space="preserve">                        │   Google 試算表 (雲端)   │</w:t>
        <w:br/>
        <w:t xml:space="preserve">                        │  - 系統設定分頁          │</w:t>
        <w:br/>
        <w:t xml:space="preserve">                        │  - 紀錄_YYYY-MM 分頁      │</w:t>
        <w:br/>
        <w:t xml:space="preserve">                        └────────────┬────────────┘</w:t>
        <w:br/>
        <w:t xml:space="preserve">                                     │</w:t>
        <w:br/>
        <w:t xml:space="preserve">           ┌─────────────────────────┼──────────────────────────┐</w:t>
        <w:br/>
        <w:t xml:space="preserve">           ▼ (主要端)                ▼ (備援端)                  ▼ (同步端)</w:t>
        <w:br/>
        <w:t xml:space="preserve">  ┌─────────────────┐      ┌─────────────────┐       ┌─────────────────────┐</w:t>
        <w:br/>
        <w:t xml:space="preserve">  │  本機 Python    │      │  Google Apps    │       │  sync_sheet_to_     │</w:t>
        <w:br/>
        <w:t xml:space="preserve">  │  weather_       │      │  Script 雲端    │       │  firebase.py        │</w:t>
        <w:br/>
        <w:t xml:space="preserve">  │  monitor.py     │      │  checkWeather   │       │  (手動補資料用)     │</w:t>
        <w:br/>
        <w:t xml:space="preserve">  └────────┬────────┘      └────────┬────────┘       └──────────┬──────────┘</w:t>
        <w:br/>
        <w:t xml:space="preserve">           │                        │                            │</w:t>
        <w:br/>
        <w:t xml:space="preserve">           │ 直接寫入                │ 直接寫入                   │ 直接寫入</w:t>
        <w:br/>
        <w:t xml:space="preserve">           ▼                        ▼                            ▼</w:t>
        <w:br/>
        <w:t xml:space="preserve">  ┌──────────────────────────────────────────────────────────────────────┐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  Firebase Firestore 即時資料庫                     │</w:t>
        <w:br/>
        <w:t xml:space="preserve">  │  realtime_data/status  ← 即時溫度、心跳、警報狀態                   │</w:t>
        <w:br/>
        <w:t xml:space="preserve">  │  history_logs/         ← 歷史通報明細（每筆一份文件）               │</w:t>
        <w:br/>
        <w:t xml:space="preserve">  │  contacts/             ← 聯絡人名冊                                  │</w:t>
        <w:br/>
        <w:t xml:space="preserve">  └───────────────────────────────┬──────────────────────────────────────┘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  │ 即時推播 (Firestore onSnapshot)</w:t>
        <w:br/>
        <w:t xml:space="preserve">                                  ▼</w:t>
        <w:br/>
        <w:t xml:space="preserve">                     ┌─────────────────────────┐</w:t>
        <w:br/>
        <w:t xml:space="preserve">                     │  Firebase HMI 儀表板     │</w:t>
        <w:br/>
        <w:t xml:space="preserve">                     │  https://hongsheng-     │</w:t>
        <w:br/>
        <w:t xml:space="preserve">                     │  temp-523.web.app        │</w:t>
        <w:br/>
        <w:t xml:space="preserve">                     │  (任意裝置可開啟)        │</w:t>
        <w:br/>
        <w:t xml:space="preserve">                     └─────────────────────────┘</w:t>
        <w:br/>
      </w:r>
    </w:p>
    <w:p>
      <w:r>
        <w:t>---</w:t>
      </w:r>
    </w:p>
    <w:p>
      <w:pPr>
        <w:pStyle w:val="Heading2"/>
      </w:pPr>
      <w:r>
        <w:t>🖥️ Firebase HMI 儀表板使用說明</w:t>
      </w:r>
    </w:p>
    <w:p>
      <w:pPr>
        <w:pStyle w:val="Heading3"/>
      </w:pPr>
      <w:r>
        <w:t>開啟網頁</w:t>
      </w:r>
    </w:p>
    <w:p>
      <w:r>
        <w:t>在任意裝置（電腦、手機、平板）的瀏覽器開啟：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>https://hongsheng-temp-523.web.app</w:t>
        <w:br/>
      </w:r>
    </w:p>
    <w:p>
      <w:r>
        <w:t>不需要安裝任何程式，資料每秒即時更新。</w:t>
      </w:r>
    </w:p>
    <w:p>
      <w:r>
        <w:t>---</w:t>
      </w:r>
    </w:p>
    <w:p>
      <w:pPr>
        <w:pStyle w:val="Heading3"/>
      </w:pPr>
      <w:r>
        <w:t>儀表板各功能說明</w:t>
      </w:r>
    </w:p>
    <w:p>
      <w:r>
        <w:t>#### 📊 儀表板（首頁）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顯示項目</w:t>
            </w:r>
          </w:p>
        </w:tc>
        <w:tc>
          <w:tcPr>
            <w:tcW w:type="dxa" w:w="4680"/>
          </w:tcPr>
          <w:p>
            <w:r>
              <w:t>說明</w:t>
            </w:r>
          </w:p>
        </w:tc>
      </w:tr>
      <w:tr>
        <w:tc>
          <w:tcPr>
            <w:tcW w:type="dxa" w:w="4680"/>
          </w:tcPr>
          <w:p>
            <w:r>
              <w:t>---------</w:t>
            </w:r>
          </w:p>
        </w:tc>
        <w:tc>
          <w:tcPr>
            <w:tcW w:type="dxa" w:w="4680"/>
          </w:tcPr>
          <w:p>
            <w:r>
              <w:t>------</w:t>
            </w:r>
          </w:p>
        </w:tc>
      </w:tr>
      <w:tr>
        <w:tc>
          <w:tcPr>
            <w:tcW w:type="dxa" w:w="4680"/>
          </w:tcPr>
          <w:p>
            <w:r>
              <w:t>環形溫度計</w:t>
            </w:r>
          </w:p>
        </w:tc>
        <w:tc>
          <w:tcPr>
            <w:tcW w:type="dxa" w:w="4680"/>
          </w:tcPr>
          <w:p>
            <w:r>
              <w:t>即時環境溫度，圓環顏色隨溫度狀態變色</w:t>
            </w:r>
          </w:p>
        </w:tc>
      </w:tr>
      <w:tr>
        <w:tc>
          <w:tcPr>
            <w:tcW w:type="dxa" w:w="4680"/>
          </w:tcPr>
          <w:p>
            <w:r>
              <w:t>警報閾值</w:t>
            </w:r>
          </w:p>
        </w:tc>
        <w:tc>
          <w:tcPr>
            <w:tcW w:type="dxa" w:w="4680"/>
          </w:tcPr>
          <w:p>
            <w:r>
              <w:t>目前設定的超標溫度（°C）</w:t>
            </w:r>
          </w:p>
        </w:tc>
      </w:tr>
      <w:tr>
        <w:tc>
          <w:tcPr>
            <w:tcW w:type="dxa" w:w="4680"/>
          </w:tcPr>
          <w:p>
            <w:r>
              <w:t>監控時段</w:t>
            </w:r>
          </w:p>
        </w:tc>
        <w:tc>
          <w:tcPr>
            <w:tcW w:type="dxa" w:w="4680"/>
          </w:tcPr>
          <w:p>
            <w:r>
              <w:t>每日監控的開始與結束時間</w:t>
            </w:r>
          </w:p>
        </w:tc>
      </w:tr>
      <w:tr>
        <w:tc>
          <w:tcPr>
            <w:tcW w:type="dxa" w:w="4680"/>
          </w:tcPr>
          <w:p>
            <w:r>
              <w:t>雲端監測頻率</w:t>
            </w:r>
          </w:p>
        </w:tc>
        <w:tc>
          <w:tcPr>
            <w:tcW w:type="dxa" w:w="4680"/>
          </w:tcPr>
          <w:p>
            <w:r>
              <w:t>GAS 雲端備援的執行間隔</w:t>
            </w:r>
          </w:p>
        </w:tc>
      </w:tr>
      <w:tr>
        <w:tc>
          <w:tcPr>
            <w:tcW w:type="dxa" w:w="4680"/>
          </w:tcPr>
          <w:p>
            <w:r>
              <w:t>雲端備援機制</w:t>
            </w:r>
          </w:p>
        </w:tc>
        <w:tc>
          <w:tcPr>
            <w:tcW w:type="dxa" w:w="4680"/>
          </w:tcPr>
          <w:p>
            <w:r>
              <w:t>固定顯示「運作中」</w:t>
            </w:r>
          </w:p>
        </w:tc>
      </w:tr>
      <w:tr>
        <w:tc>
          <w:tcPr>
            <w:tcW w:type="dxa" w:w="4680"/>
          </w:tcPr>
          <w:p>
            <w:r>
              <w:t>本機監控端心跳</w:t>
            </w:r>
          </w:p>
        </w:tc>
        <w:tc>
          <w:tcPr>
            <w:tcW w:type="dxa" w:w="4680"/>
          </w:tcPr>
          <w:p>
            <w:r>
              <w:t>顯示最後一次收到本機或雲端心跳的時間</w:t>
            </w:r>
          </w:p>
        </w:tc>
      </w:tr>
    </w:tbl>
    <w:p/>
    <w:p>
      <w:r>
        <w:t>#### 本機監控端心跳三種狀態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顯示</w:t>
            </w:r>
          </w:p>
        </w:tc>
        <w:tc>
          <w:tcPr>
            <w:tcW w:type="dxa" w:w="3120"/>
          </w:tcPr>
          <w:p>
            <w:r>
              <w:t>顏色</w:t>
            </w:r>
          </w:p>
        </w:tc>
        <w:tc>
          <w:tcPr>
            <w:tcW w:type="dxa" w:w="3120"/>
          </w:tcPr>
          <w:p>
            <w:r>
              <w:t>說明</w:t>
            </w:r>
          </w:p>
        </w:tc>
      </w:tr>
      <w:tr>
        <w:tc>
          <w:tcPr>
            <w:tcW w:type="dxa" w:w="3120"/>
          </w:tcPr>
          <w:p>
            <w:r>
              <w:t>------</w:t>
            </w:r>
          </w:p>
        </w:tc>
        <w:tc>
          <w:tcPr>
            <w:tcW w:type="dxa" w:w="3120"/>
          </w:tcPr>
          <w:p>
            <w:r>
              <w:t>------</w:t>
            </w:r>
          </w:p>
        </w:tc>
        <w:tc>
          <w:tcPr>
            <w:tcW w:type="dxa" w:w="3120"/>
          </w:tcPr>
          <w:p>
            <w:r>
              <w:t>------</w:t>
            </w:r>
          </w:p>
        </w:tc>
      </w:tr>
      <w:tr>
        <w:tc>
          <w:tcPr>
            <w:tcW w:type="dxa" w:w="3120"/>
          </w:tcPr>
          <w:p>
            <w:r>
              <w:t>在線 (正常)</w:t>
            </w:r>
          </w:p>
        </w:tc>
        <w:tc>
          <w:tcPr>
            <w:tcW w:type="dxa" w:w="3120"/>
          </w:tcPr>
          <w:p>
            <w:r>
              <w:t>🟢 綠色</w:t>
            </w:r>
          </w:p>
        </w:tc>
        <w:tc>
          <w:tcPr>
            <w:tcW w:type="dxa" w:w="3120"/>
          </w:tcPr>
          <w:p>
            <w:r>
              <w:t>本機電腦正常運作中</w:t>
            </w:r>
          </w:p>
        </w:tc>
      </w:tr>
      <w:tr>
        <w:tc>
          <w:tcPr>
            <w:tcW w:type="dxa" w:w="3120"/>
          </w:tcPr>
          <w:p>
            <w:r>
              <w:t>雲端監控（本機異常）</w:t>
            </w:r>
          </w:p>
        </w:tc>
        <w:tc>
          <w:tcPr>
            <w:tcW w:type="dxa" w:w="3120"/>
          </w:tcPr>
          <w:p>
            <w:r>
              <w:t>🟡 琥珀色閃爍</w:t>
            </w:r>
          </w:p>
        </w:tc>
        <w:tc>
          <w:tcPr>
            <w:tcW w:type="dxa" w:w="3120"/>
          </w:tcPr>
          <w:p>
            <w:r>
              <w:t>本機異常，雲端備援已接手</w:t>
            </w:r>
          </w:p>
        </w:tc>
      </w:tr>
      <w:tr>
        <w:tc>
          <w:tcPr>
            <w:tcW w:type="dxa" w:w="3120"/>
          </w:tcPr>
          <w:p>
            <w:r>
              <w:t>離線警報</w:t>
            </w:r>
          </w:p>
        </w:tc>
        <w:tc>
          <w:tcPr>
            <w:tcW w:type="dxa" w:w="3120"/>
          </w:tcPr>
          <w:p>
            <w:r>
              <w:t>🔴 紅色</w:t>
            </w:r>
          </w:p>
        </w:tc>
        <w:tc>
          <w:tcPr>
            <w:tcW w:type="dxa" w:w="3120"/>
          </w:tcPr>
          <w:p>
            <w:r>
              <w:t>本機與雲端皆無心跳，請立即檢查</w:t>
            </w:r>
          </w:p>
        </w:tc>
      </w:tr>
    </w:tbl>
    <w:p/>
    <w:p>
      <w:r>
        <w:t>---</w:t>
      </w:r>
    </w:p>
    <w:p>
      <w:r>
        <w:t>#### ⚙️ 系統設定（需管理密碼）</w:t>
      </w:r>
    </w:p>
    <w:p>
      <w:pPr>
        <w:pStyle w:val="ListNumber"/>
      </w:pPr>
      <w:r>
        <w:t>點選左側選單「系統設定」</w:t>
      </w:r>
    </w:p>
    <w:p>
      <w:pPr>
        <w:pStyle w:val="ListNumber"/>
      </w:pPr>
      <w:r>
        <w:t>輸入管理密碼（預設：`admin888`）</w:t>
      </w:r>
    </w:p>
    <w:p>
      <w:pPr>
        <w:pStyle w:val="ListNumber"/>
      </w:pPr>
      <w:r>
        <w:t>可調整以下設定並儲存：</w:t>
      </w:r>
    </w:p>
    <w:p>
      <w:pPr>
        <w:pStyle w:val="ListBullet"/>
      </w:pPr>
      <w:r>
        <w:t>溫度警報閾值（°C）</w:t>
      </w:r>
    </w:p>
    <w:p>
      <w:pPr>
        <w:pStyle w:val="ListBullet"/>
      </w:pPr>
      <w:r>
        <w:t>每日監測開始／結束時間</w:t>
      </w:r>
    </w:p>
    <w:p>
      <w:pPr>
        <w:pStyle w:val="ListBullet"/>
      </w:pPr>
      <w:r>
        <w:t>監測頻率（分鐘）</w:t>
      </w:r>
    </w:p>
    <w:p>
      <w:pPr>
        <w:pStyle w:val="ListBullet"/>
      </w:pPr>
      <w:r>
        <w:t>管理密碼</w:t>
      </w:r>
    </w:p>
    <w:p>
      <w:pPr>
        <w:ind w:left="288"/>
      </w:pPr>
      <w:r>
        <w:rPr>
          <w:i/>
        </w:rPr>
        <w:t>**⚠️ 注意**：HMI 目前的設定儲存只更新 Firebase，若要同步更新 GAS 和試算表，需同時在 GAS 選單操作或透過 `sync_sheet_to_firebase.py` 重新同步。</w:t>
      </w:r>
    </w:p>
    <w:p>
      <w:r>
        <w:t>---</w:t>
      </w:r>
    </w:p>
    <w:p>
      <w:r>
        <w:t>#### 👥 聯絡名冊（需管理密碼）</w:t>
      </w:r>
    </w:p>
    <w:p>
      <w:pPr>
        <w:pStyle w:val="ListBullet"/>
      </w:pPr>
      <w:r>
        <w:t>新增、停用、刪除 LINE/Email 通報對象</w:t>
      </w:r>
    </w:p>
    <w:p>
      <w:pPr>
        <w:pStyle w:val="ListBullet"/>
      </w:pPr>
      <w:r>
        <w:t>修改後點「儲存名冊」即即時生效</w:t>
      </w:r>
    </w:p>
    <w:p>
      <w:r>
        <w:t>---</w:t>
      </w:r>
    </w:p>
    <w:p>
      <w:r>
        <w:t>#### 📋 通報紀錄</w:t>
      </w:r>
    </w:p>
    <w:p>
      <w:r>
        <w:t>顯示歷史通報明細，欄位說明：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欄位</w:t>
            </w:r>
          </w:p>
        </w:tc>
        <w:tc>
          <w:tcPr>
            <w:tcW w:type="dxa" w:w="4680"/>
          </w:tcPr>
          <w:p>
            <w:r>
              <w:t>說明</w:t>
            </w:r>
          </w:p>
        </w:tc>
      </w:tr>
      <w:tr>
        <w:tc>
          <w:tcPr>
            <w:tcW w:type="dxa" w:w="4680"/>
          </w:tcPr>
          <w:p>
            <w:r>
              <w:t>------</w:t>
            </w:r>
          </w:p>
        </w:tc>
        <w:tc>
          <w:tcPr>
            <w:tcW w:type="dxa" w:w="4680"/>
          </w:tcPr>
          <w:p>
            <w:r>
              <w:t>------</w:t>
            </w:r>
          </w:p>
        </w:tc>
      </w:tr>
      <w:tr>
        <w:tc>
          <w:tcPr>
            <w:tcW w:type="dxa" w:w="4680"/>
          </w:tcPr>
          <w:p>
            <w:r>
              <w:t>通報時間</w:t>
            </w:r>
          </w:p>
        </w:tc>
        <w:tc>
          <w:tcPr>
            <w:tcW w:type="dxa" w:w="4680"/>
          </w:tcPr>
          <w:p>
            <w:r>
              <w:t>系統執行通報的時間</w:t>
            </w:r>
          </w:p>
        </w:tc>
      </w:tr>
      <w:tr>
        <w:tc>
          <w:tcPr>
            <w:tcW w:type="dxa" w:w="4680"/>
          </w:tcPr>
          <w:p>
            <w:r>
              <w:t>溫度閾值</w:t>
            </w:r>
          </w:p>
        </w:tc>
        <w:tc>
          <w:tcPr>
            <w:tcW w:type="dxa" w:w="4680"/>
          </w:tcPr>
          <w:p>
            <w:r>
              <w:t>當時設定的警報溫度</w:t>
            </w:r>
          </w:p>
        </w:tc>
      </w:tr>
      <w:tr>
        <w:tc>
          <w:tcPr>
            <w:tcW w:type="dxa" w:w="4680"/>
          </w:tcPr>
          <w:p>
            <w:r>
              <w:t>環境溫度</w:t>
            </w:r>
          </w:p>
        </w:tc>
        <w:tc>
          <w:tcPr>
            <w:tcW w:type="dxa" w:w="4680"/>
          </w:tcPr>
          <w:p>
            <w:r>
              <w:t>當時觀測到的實際溫度</w:t>
            </w:r>
          </w:p>
        </w:tc>
      </w:tr>
      <w:tr>
        <w:tc>
          <w:tcPr>
            <w:tcW w:type="dxa" w:w="4680"/>
          </w:tcPr>
          <w:p>
            <w:r>
              <w:t>氣象觀測時間</w:t>
            </w:r>
          </w:p>
        </w:tc>
        <w:tc>
          <w:tcPr>
            <w:tcW w:type="dxa" w:w="4680"/>
          </w:tcPr>
          <w:p>
            <w:r>
              <w:t>CWA 氣象站的觀測時間</w:t>
            </w:r>
          </w:p>
        </w:tc>
      </w:tr>
      <w:tr>
        <w:tc>
          <w:tcPr>
            <w:tcW w:type="dxa" w:w="4680"/>
          </w:tcPr>
          <w:p>
            <w:r>
              <w:t>警報狀態</w:t>
            </w:r>
          </w:p>
        </w:tc>
        <w:tc>
          <w:tcPr>
            <w:tcW w:type="dxa" w:w="4680"/>
          </w:tcPr>
          <w:p>
            <w:r>
              <w:t>正常(未超標)／高溫超標警報／溫度回落正常</w:t>
            </w:r>
          </w:p>
        </w:tc>
      </w:tr>
      <w:tr>
        <w:tc>
          <w:tcPr>
            <w:tcW w:type="dxa" w:w="4680"/>
          </w:tcPr>
          <w:p>
            <w:r>
              <w:t>通知管道 / 執行端</w:t>
            </w:r>
          </w:p>
        </w:tc>
        <w:tc>
          <w:tcPr>
            <w:tcW w:type="dxa" w:w="4680"/>
          </w:tcPr>
          <w:p>
            <w:r>
              <w:t>LINE、Email 已發送或未發送，以及執行端別</w:t>
            </w:r>
          </w:p>
        </w:tc>
      </w:tr>
    </w:tbl>
    <w:p/>
    <w:p>
      <w:r>
        <w:t>**警報狀態顏色說明：**</w:t>
      </w:r>
    </w:p>
    <w:p>
      <w:pPr>
        <w:pStyle w:val="ListBullet"/>
      </w:pPr>
      <w:r>
        <w:t>⬛ 灰藍色：正常（未超標）</w:t>
      </w:r>
    </w:p>
    <w:p>
      <w:pPr>
        <w:pStyle w:val="ListBullet"/>
      </w:pPr>
      <w:r>
        <w:t>🟢 綠色：溫度回落正常（警報解除）</w:t>
      </w:r>
    </w:p>
    <w:p>
      <w:pPr>
        <w:pStyle w:val="ListBullet"/>
      </w:pPr>
      <w:r>
        <w:t>🔴 紅色：高溫超標警報</w:t>
      </w:r>
    </w:p>
    <w:p>
      <w:r>
        <w:t>**搜尋與匯出：**</w:t>
      </w:r>
    </w:p>
    <w:p>
      <w:pPr>
        <w:pStyle w:val="ListBullet"/>
      </w:pPr>
      <w:r>
        <w:t>右上角輸入關鍵字可即時篩選</w:t>
      </w:r>
    </w:p>
    <w:p>
      <w:pPr>
        <w:pStyle w:val="ListBullet"/>
      </w:pPr>
      <w:r>
        <w:t>點「匯出 CSV」可下載全部紀錄</w:t>
      </w:r>
    </w:p>
    <w:p>
      <w:r>
        <w:t>---</w:t>
      </w:r>
    </w:p>
    <w:p>
      <w:pPr>
        <w:pStyle w:val="Heading3"/>
      </w:pPr>
      <w:r>
        <w:t>Firebase 設定（進階）</w:t>
      </w:r>
    </w:p>
    <w:p>
      <w:r>
        <w:t>點選左下角「Firebase 設定」，可更換連接的 Firebase 專案。輸入管理密碼後可中斷目前連線。</w:t>
      </w:r>
    </w:p>
    <w:p>
      <w:r>
        <w:t>**Firebase 專案資訊：**</w:t>
      </w:r>
    </w:p>
    <w:p>
      <w:pPr>
        <w:pStyle w:val="ListBullet"/>
      </w:pPr>
      <w:r>
        <w:t>專案 ID：`hongsheng-temp-523`</w:t>
      </w:r>
    </w:p>
    <w:p>
      <w:pPr>
        <w:pStyle w:val="ListBullet"/>
      </w:pPr>
      <w:r>
        <w:t>儀表板網址：https://hongsheng-temp-523.web.app</w:t>
      </w:r>
    </w:p>
    <w:p>
      <w:r>
        <w:t>---</w:t>
      </w:r>
    </w:p>
    <w:p>
      <w:pPr>
        <w:pStyle w:val="Heading2"/>
      </w:pPr>
      <w:r>
        <w:t>🛠️ 本機端設定指南</w:t>
      </w:r>
    </w:p>
    <w:p>
      <w:pPr>
        <w:pStyle w:val="Heading3"/>
      </w:pPr>
      <w:r>
        <w:t>1. 配置設定檔 `config.json`</w:t>
      </w:r>
    </w:p>
    <w:p>
      <w:r>
        <w:t>本機程式設定檔位於 `C:\GOOGLE ANGET\溫度通報\config.json`：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>{</w:t>
        <w:br/>
        <w:t xml:space="preserve">  "tid": "1000704",</w:t>
        <w:br/>
        <w:t xml:space="preserve">  "town_name": "彰化縣線西鄉",</w:t>
        <w:br/>
        <w:t xml:space="preserve">  "cwa_api_key": "CWA-XXXXXXXX-XXXX-XXXX-XXXX-XXXXXXXXXXXX",</w:t>
        <w:br/>
        <w:t xml:space="preserve">  "cwa_station_id": "C2G870",</w:t>
        <w:br/>
        <w:t xml:space="preserve">  "temperature_threshold": 28.0,</w:t>
        <w:br/>
        <w:t xml:space="preserve">  "mode": "both",</w:t>
        <w:br/>
        <w:t xml:space="preserve">  "google_sheet_csv_url": "",</w:t>
        <w:br/>
        <w:t xml:space="preserve">  "web_app_url": "",</w:t>
        <w:br/>
        <w:t xml:space="preserve">  "line": {</w:t>
        <w:br/>
        <w:t xml:space="preserve">    "enabled": true,</w:t>
        <w:br/>
        <w:t xml:space="preserve">    "channel_access_token": "您的LINE Bot Token",</w:t>
        <w:br/>
        <w:t xml:space="preserve">    "to": ["U個人ID", "C群組ID"]</w:t>
        <w:br/>
        <w:t xml:space="preserve">  },</w:t>
        <w:br/>
        <w:t xml:space="preserve">  "email": {</w:t>
        <w:br/>
        <w:t xml:space="preserve">    "enabled": true,</w:t>
        <w:br/>
        <w:t xml:space="preserve">    "smtp_server": "smtp.gmail.com",</w:t>
        <w:br/>
        <w:t xml:space="preserve">    "smtp_port": 587,</w:t>
        <w:br/>
        <w:t xml:space="preserve">    "smtp_user": "您的Gmail@gmail.com",</w:t>
        <w:br/>
        <w:t xml:space="preserve">    "smtp_password": "16位應用程式密碼",</w:t>
        <w:br/>
        <w:t xml:space="preserve">    "to_email": ["收件者@gmail.com"],</w:t>
        <w:br/>
        <w:t xml:space="preserve">    "from_email": "您的Gmail@gmail.com"</w:t>
        <w:br/>
        <w:t xml:space="preserve">  }</w:t>
        <w:br/>
        <w:t>}</w:t>
        <w:br/>
      </w:r>
    </w:p>
    <w:p>
      <w:pPr>
        <w:ind w:left="288"/>
      </w:pPr>
      <w:r>
        <w:rPr>
          <w:i/>
        </w:rPr>
        <w:t>**v3.0 新增**：`web_app_url` 可以留空。本機 `weather_monitor.py` 現在會**直接透過 `firebase_key.json` 寫入 Firebase**，不再需要 GAS Web App URL 才能更新儀表板心跳。</w:t>
      </w:r>
    </w:p>
    <w:p>
      <w:r>
        <w:t>---</w:t>
      </w:r>
    </w:p>
    <w:p>
      <w:pPr>
        <w:pStyle w:val="Heading3"/>
      </w:pPr>
      <w:r>
        <w:t>2. 必要檔案確認</w:t>
      </w:r>
    </w:p>
    <w:p>
      <w:r>
        <w:t>執行前請確認以下檔案存在於 `C:\GOOGLE ANGET\溫度通報\`：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檔案</w:t>
            </w:r>
          </w:p>
        </w:tc>
        <w:tc>
          <w:tcPr>
            <w:tcW w:type="dxa" w:w="4680"/>
          </w:tcPr>
          <w:p>
            <w:r>
              <w:t>說明</w:t>
            </w:r>
          </w:p>
        </w:tc>
      </w:tr>
      <w:tr>
        <w:tc>
          <w:tcPr>
            <w:tcW w:type="dxa" w:w="4680"/>
          </w:tcPr>
          <w:p>
            <w:r>
              <w:t>------</w:t>
            </w:r>
          </w:p>
        </w:tc>
        <w:tc>
          <w:tcPr>
            <w:tcW w:type="dxa" w:w="4680"/>
          </w:tcPr>
          <w:p>
            <w:r>
              <w:t>------</w:t>
            </w:r>
          </w:p>
        </w:tc>
      </w:tr>
      <w:tr>
        <w:tc>
          <w:tcPr>
            <w:tcW w:type="dxa" w:w="4680"/>
          </w:tcPr>
          <w:p>
            <w:r>
              <w:t>`config.json`</w:t>
            </w:r>
          </w:p>
        </w:tc>
        <w:tc>
          <w:tcPr>
            <w:tcW w:type="dxa" w:w="4680"/>
          </w:tcPr>
          <w:p>
            <w:r>
              <w:t>本機設定檔</w:t>
            </w:r>
          </w:p>
        </w:tc>
      </w:tr>
      <w:tr>
        <w:tc>
          <w:tcPr>
            <w:tcW w:type="dxa" w:w="4680"/>
          </w:tcPr>
          <w:p>
            <w:r>
              <w:t>`firebase_key.json`</w:t>
            </w:r>
          </w:p>
        </w:tc>
        <w:tc>
          <w:tcPr>
            <w:tcW w:type="dxa" w:w="4680"/>
          </w:tcPr>
          <w:p>
            <w:r>
              <w:t>Firebase Service Account 金鑰（勿公開）</w:t>
            </w:r>
          </w:p>
        </w:tc>
      </w:tr>
      <w:tr>
        <w:tc>
          <w:tcPr>
            <w:tcW w:type="dxa" w:w="4680"/>
          </w:tcPr>
          <w:p>
            <w:r>
              <w:t>`weather_monitor.py`</w:t>
            </w:r>
          </w:p>
        </w:tc>
        <w:tc>
          <w:tcPr>
            <w:tcW w:type="dxa" w:w="4680"/>
          </w:tcPr>
          <w:p>
            <w:r>
              <w:t>主程式</w:t>
            </w:r>
          </w:p>
        </w:tc>
      </w:tr>
      <w:tr>
        <w:tc>
          <w:tcPr>
            <w:tcW w:type="dxa" w:w="4680"/>
          </w:tcPr>
          <w:p>
            <w:r>
              <w:t>`sync_sheet_to_firebase.py`</w:t>
            </w:r>
          </w:p>
        </w:tc>
        <w:tc>
          <w:tcPr>
            <w:tcW w:type="dxa" w:w="4680"/>
          </w:tcPr>
          <w:p>
            <w:r>
              <w:t>手動補同步工具</w:t>
            </w:r>
          </w:p>
        </w:tc>
      </w:tr>
    </w:tbl>
    <w:p/>
    <w:p>
      <w:r>
        <w:t>---</w:t>
      </w:r>
    </w:p>
    <w:p>
      <w:pPr>
        <w:pStyle w:val="Heading3"/>
      </w:pPr>
      <w:r>
        <w:t>3. 設定 Windows 工作排程器</w:t>
      </w:r>
    </w:p>
    <w:p>
      <w:pPr>
        <w:pStyle w:val="ListNumber"/>
      </w:pPr>
      <w:r>
        <w:t>按 `Win + R` 輸入 `taskschd.msc` 開啟工作排程器</w:t>
      </w:r>
    </w:p>
    <w:p>
      <w:pPr>
        <w:pStyle w:val="ListNumber"/>
      </w:pPr>
      <w:r>
        <w:t>右側點擊「建立基本工作」，輸入名稱（例如：`溫度通報系統`）</w:t>
      </w:r>
    </w:p>
    <w:p>
      <w:pPr>
        <w:pStyle w:val="ListNumber"/>
      </w:pPr>
      <w:r>
        <w:t>觸發程序選擇「每天」</w:t>
      </w:r>
    </w:p>
    <w:p>
      <w:pPr>
        <w:pStyle w:val="ListNumber"/>
      </w:pPr>
      <w:r>
        <w:t>動作選擇「啟動程式」：</w:t>
      </w:r>
    </w:p>
    <w:p>
      <w:pPr>
        <w:pStyle w:val="ListBullet"/>
      </w:pPr>
      <w:r>
        <w:t>**程式或指令碼**：`python`（或完整路徑）</w:t>
      </w:r>
    </w:p>
    <w:p>
      <w:pPr>
        <w:pStyle w:val="ListBullet"/>
      </w:pPr>
      <w:r>
        <w:t>**新增引數**：`weather_monitor.py`</w:t>
      </w:r>
    </w:p>
    <w:p>
      <w:pPr>
        <w:pStyle w:val="ListBullet"/>
      </w:pPr>
      <w:r>
        <w:t>**開始位置**：`C:\GOOGLE ANGET\溫度通報`</w:t>
      </w:r>
    </w:p>
    <w:p>
      <w:pPr>
        <w:pStyle w:val="ListNumber"/>
      </w:pPr>
      <w:r>
        <w:t>儲存後，對工作按右鍵 → 「內容」→ 「觸發程序」→ 勾選「重複工作間隔」設為 **1 小時**，持續「無限期」</w:t>
      </w:r>
    </w:p>
    <w:p>
      <w:r>
        <w:t>---</w:t>
      </w:r>
    </w:p>
    <w:p>
      <w:pPr>
        <w:pStyle w:val="Heading2"/>
      </w:pPr>
      <w:r>
        <w:t>☁️ 雲端備援設定</w:t>
      </w:r>
    </w:p>
    <w:p>
      <w:pPr>
        <w:pStyle w:val="Heading3"/>
      </w:pPr>
      <w:r>
        <w:t>1. 更新 Google Apps Script</w:t>
      </w:r>
    </w:p>
    <w:p>
      <w:pPr>
        <w:pStyle w:val="ListNumber"/>
      </w:pPr>
      <w:r>
        <w:t>開啟 Google 試算表 → 擴充功能 → Apps Script</w:t>
      </w:r>
    </w:p>
    <w:p>
      <w:pPr>
        <w:pStyle w:val="ListNumber"/>
      </w:pPr>
      <w:r>
        <w:t>點選 `Code.gs`，全選後貼上最新版 `Code.gs` 內容</w:t>
      </w:r>
    </w:p>
    <w:p>
      <w:pPr>
        <w:pStyle w:val="ListNumber"/>
      </w:pPr>
      <w:r>
        <w:t>儲存（Ctrl+S）</w:t>
      </w:r>
    </w:p>
    <w:p>
      <w:pPr>
        <w:pStyle w:val="ListNumber"/>
      </w:pPr>
      <w:r>
        <w:t>部署 → 管理部署 → 建立新版本 → 部署</w:t>
      </w:r>
    </w:p>
    <w:p>
      <w:pPr>
        <w:pStyle w:val="Heading3"/>
      </w:pPr>
      <w:r>
        <w:t>2. GAS 觸發條件設定</w:t>
      </w:r>
    </w:p>
    <w:p>
      <w:r>
        <w:t>在 Apps Script 左側「觸發條件（時鐘圖示）」設定：</w:t>
      </w:r>
    </w:p>
    <w:p>
      <w:pPr>
        <w:pStyle w:val="ListBullet"/>
      </w:pPr>
      <w:r>
        <w:t>執行功能：`checkWeatherAndNotify`</w:t>
      </w:r>
    </w:p>
    <w:p>
      <w:pPr>
        <w:pStyle w:val="ListBullet"/>
      </w:pPr>
      <w:r>
        <w:t>時間型觸發：每小時執行一次</w:t>
      </w:r>
    </w:p>
    <w:p>
      <w:pPr>
        <w:pStyle w:val="Heading3"/>
      </w:pPr>
      <w:r>
        <w:t>3. Firebase 欄位說明</w:t>
      </w:r>
    </w:p>
    <w:p>
      <w:r>
        <w:t>GAS 備援執行時，Firebase `realtime_data/status` 中的 `heartbeat_source` 欄位會設為 `"cloud"`，HMI 儀表板因此顯示 **「雲端監控（本機異常）」**，人員可立即判斷本機狀態。</w:t>
      </w:r>
    </w:p>
    <w:p>
      <w:r>
        <w:t>---</w:t>
      </w:r>
    </w:p>
    <w:p>
      <w:pPr>
        <w:pStyle w:val="Heading2"/>
      </w:pPr>
      <w:r>
        <w:t>🔧 手動補歷史資料工具</w:t>
      </w:r>
    </w:p>
    <w:p>
      <w:r>
        <w:t>`sync_sheet_to_firebase.py` 可在以下情況使用：</w:t>
      </w:r>
    </w:p>
    <w:p>
      <w:pPr>
        <w:pStyle w:val="ListBullet"/>
      </w:pPr>
      <w:r>
        <w:t>首次建置，需將 Google Sheet 歷史資料同步至 Firebase</w:t>
      </w:r>
    </w:p>
    <w:p>
      <w:pPr>
        <w:pStyle w:val="ListBullet"/>
      </w:pPr>
      <w:r>
        <w:t>Firebase 資料遺失，需從 Sheet 重新匯入</w:t>
      </w:r>
    </w:p>
    <w:p>
      <w:pPr>
        <w:pStyle w:val="ListBullet"/>
      </w:pPr>
      <w:r>
        <w:t>批量修正歷史資料欄位</w:t>
      </w:r>
    </w:p>
    <w:p>
      <w:r>
        <w:t>**執行方式：**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>cd "C:\GOOGLE ANGET\溫度通報"</w:t>
        <w:br/>
        <w:t>python sync_sheet_to_firebase.py</w:t>
        <w:br/>
      </w:r>
    </w:p>
    <w:p>
      <w:r>
        <w:t>執行後會自動讀取當月（月初5天內另讀上月）的試算表歷史並寫入 Firebase。</w:t>
      </w:r>
    </w:p>
    <w:p>
      <w:r>
        <w:t>---</w:t>
      </w:r>
    </w:p>
    <w:p>
      <w:pPr>
        <w:pStyle w:val="Heading2"/>
      </w:pPr>
      <w:r>
        <w:t>🕹️ 日常維護操作</w:t>
      </w:r>
    </w:p>
    <w:p>
      <w:pPr>
        <w:pStyle w:val="Heading3"/>
      </w:pPr>
      <w:r>
        <w:t>試算表選單操作（GAS 端）</w:t>
      </w:r>
    </w:p>
    <w:p>
      <w:r>
        <w:t>開啟 Google 試算表，頂端選單列「🌡️ 溫度通報系統」：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選單項目</w:t>
            </w:r>
          </w:p>
        </w:tc>
        <w:tc>
          <w:tcPr>
            <w:tcW w:type="dxa" w:w="4680"/>
          </w:tcPr>
          <w:p>
            <w:r>
              <w:t>功能</w:t>
            </w:r>
          </w:p>
        </w:tc>
      </w:tr>
      <w:tr>
        <w:tc>
          <w:tcPr>
            <w:tcW w:type="dxa" w:w="4680"/>
          </w:tcPr>
          <w:p>
            <w:r>
              <w:t>---------</w:t>
            </w:r>
          </w:p>
        </w:tc>
        <w:tc>
          <w:tcPr>
            <w:tcW w:type="dxa" w:w="4680"/>
          </w:tcPr>
          <w:p>
            <w:r>
              <w:t>------</w:t>
            </w:r>
          </w:p>
        </w:tc>
      </w:tr>
      <w:tr>
        <w:tc>
          <w:tcPr>
            <w:tcW w:type="dxa" w:w="4680"/>
          </w:tcPr>
          <w:p>
            <w:r>
              <w:t>🧪 測試即時通報</w:t>
            </w:r>
          </w:p>
        </w:tc>
        <w:tc>
          <w:tcPr>
            <w:tcW w:type="dxa" w:w="4680"/>
          </w:tcPr>
          <w:p>
            <w:r>
              <w:t>強制發送當前溫度通報（忽略時段與鎖定）</w:t>
            </w:r>
          </w:p>
        </w:tc>
      </w:tr>
      <w:tr>
        <w:tc>
          <w:tcPr>
            <w:tcW w:type="dxa" w:w="4680"/>
          </w:tcPr>
          <w:p>
            <w:r>
              <w:t>⚙️ 套用設定並更新排程</w:t>
            </w:r>
          </w:p>
        </w:tc>
        <w:tc>
          <w:tcPr>
            <w:tcW w:type="dxa" w:w="4680"/>
          </w:tcPr>
          <w:p>
            <w:r>
              <w:t>重新讀取設定並重建觸發條件</w:t>
            </w:r>
          </w:p>
        </w:tc>
      </w:tr>
      <w:tr>
        <w:tc>
          <w:tcPr>
            <w:tcW w:type="dxa" w:w="4680"/>
          </w:tcPr>
          <w:p>
            <w:r>
              <w:t>🔄 同步資料至 Firebase</w:t>
            </w:r>
          </w:p>
        </w:tc>
        <w:tc>
          <w:tcPr>
            <w:tcW w:type="dxa" w:w="4680"/>
          </w:tcPr>
          <w:p>
            <w:r>
              <w:t>手動一鍵將設定、聯絡人、歷史推送至 Firebase</w:t>
            </w:r>
          </w:p>
        </w:tc>
      </w:tr>
      <w:tr>
        <w:tc>
          <w:tcPr>
            <w:tcW w:type="dxa" w:w="4680"/>
          </w:tcPr>
          <w:p>
            <w:r>
              <w:t>🔄 重置防重複鎖定</w:t>
            </w:r>
          </w:p>
        </w:tc>
        <w:tc>
          <w:tcPr>
            <w:tcW w:type="dxa" w:w="4680"/>
          </w:tcPr>
          <w:p>
            <w:r>
              <w:t>清除重複通知狀態，下次超標將再次通報</w:t>
            </w:r>
          </w:p>
        </w:tc>
      </w:tr>
      <w:tr>
        <w:tc>
          <w:tcPr>
            <w:tcW w:type="dxa" w:w="4680"/>
          </w:tcPr>
          <w:p>
            <w:r>
              <w:t>📏 重設欄寬為最佳預設</w:t>
            </w:r>
          </w:p>
        </w:tc>
        <w:tc>
          <w:tcPr>
            <w:tcW w:type="dxa" w:w="4680"/>
          </w:tcPr>
          <w:p>
            <w:r>
              <w:t>整理當月紀錄分頁的欄位寬度</w:t>
            </w:r>
          </w:p>
        </w:tc>
      </w:tr>
    </w:tbl>
    <w:p/>
    <w:p>
      <w:pPr>
        <w:pStyle w:val="Heading3"/>
      </w:pPr>
      <w:r>
        <w:t>快速功能測試（HMI 端）</w:t>
      </w:r>
    </w:p>
    <w:p>
      <w:r>
        <w:t>在 Firebase HMI 儀表板首頁下方（需管理密碼）：</w:t>
      </w:r>
    </w:p>
    <w:p>
      <w:pPr>
        <w:pStyle w:val="ListBullet"/>
      </w:pPr>
      <w:r>
        <w:t>**強制測試**：觸發測試通報，確認 LINE/Email 是否暢通</w:t>
      </w:r>
    </w:p>
    <w:p>
      <w:pPr>
        <w:pStyle w:val="ListBullet"/>
      </w:pPr>
      <w:r>
        <w:t>**重置鎖定**：同試算表選單「重置防重複鎖定」</w:t>
      </w:r>
    </w:p>
    <w:p>
      <w:r>
        <w:t>---</w:t>
      </w:r>
    </w:p>
    <w:p>
      <w:pPr>
        <w:pStyle w:val="Heading2"/>
      </w:pPr>
      <w:r>
        <w:t>📊 歷史紀錄查詢</w:t>
      </w:r>
    </w:p>
    <w:p>
      <w:r>
        <w:t>**Google 試算表：** 自動建立 `紀錄_YYYY-MM` 分頁（如 `紀錄_2026-06`）</w:t>
      </w:r>
    </w:p>
    <w:p>
      <w:r>
        <w:t>**Firebase HMI：** 通報紀錄頁，最多顯示最近 100 筆，可搜尋、匯出 CSV</w:t>
      </w:r>
    </w:p>
    <w:p>
      <w:r>
        <w:t>歷史紀錄欄位說明：</w:t>
      </w:r>
    </w:p>
    <w:p>
      <w:pPr>
        <w:pStyle w:val="ListBullet"/>
      </w:pPr>
      <w:r>
        <w:t>`(本機執行)` — 由公司桌機本機排程執行</w:t>
      </w:r>
    </w:p>
    <w:p>
      <w:pPr>
        <w:pStyle w:val="ListBullet"/>
      </w:pPr>
      <w:r>
        <w:t>`(本機執行 (心跳))` — 本機執行但未超標，只發送心跳</w:t>
      </w:r>
    </w:p>
    <w:p>
      <w:pPr>
        <w:pStyle w:val="ListBullet"/>
      </w:pPr>
      <w:r>
        <w:t>`(雲端備援)` — 本機無心跳，由 GAS 雲端接管</w:t>
      </w:r>
    </w:p>
    <w:p>
      <w:r>
        <w:t>---</w:t>
      </w:r>
    </w:p>
    <w:p>
      <w:pPr>
        <w:pStyle w:val="Heading2"/>
      </w:pPr>
      <w:r>
        <w:t>🔒 安全注意事項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項目</w:t>
            </w:r>
          </w:p>
        </w:tc>
        <w:tc>
          <w:tcPr>
            <w:tcW w:type="dxa" w:w="4680"/>
          </w:tcPr>
          <w:p>
            <w:r>
              <w:t>說明</w:t>
            </w:r>
          </w:p>
        </w:tc>
      </w:tr>
      <w:tr>
        <w:tc>
          <w:tcPr>
            <w:tcW w:type="dxa" w:w="4680"/>
          </w:tcPr>
          <w:p>
            <w:r>
              <w:t>------</w:t>
            </w:r>
          </w:p>
        </w:tc>
        <w:tc>
          <w:tcPr>
            <w:tcW w:type="dxa" w:w="4680"/>
          </w:tcPr>
          <w:p>
            <w:r>
              <w:t>------</w:t>
            </w:r>
          </w:p>
        </w:tc>
      </w:tr>
      <w:tr>
        <w:tc>
          <w:tcPr>
            <w:tcW w:type="dxa" w:w="4680"/>
          </w:tcPr>
          <w:p>
            <w:r>
              <w:t>`firebase_key.json`</w:t>
            </w:r>
          </w:p>
        </w:tc>
        <w:tc>
          <w:tcPr>
            <w:tcW w:type="dxa" w:w="4680"/>
          </w:tcPr>
          <w:p>
            <w:r>
              <w:t>Service Account 私鑰，**請勿分享或公開**</w:t>
            </w:r>
          </w:p>
        </w:tc>
      </w:tr>
      <w:tr>
        <w:tc>
          <w:tcPr>
            <w:tcW w:type="dxa" w:w="4680"/>
          </w:tcPr>
          <w:p>
            <w:r>
              <w:t>`config.json`</w:t>
            </w:r>
          </w:p>
        </w:tc>
        <w:tc>
          <w:tcPr>
            <w:tcW w:type="dxa" w:w="4680"/>
          </w:tcPr>
          <w:p>
            <w:r>
              <w:t>包含 LINE Token 與 Gmail 密碼，**請勿分享**</w:t>
            </w:r>
          </w:p>
        </w:tc>
      </w:tr>
      <w:tr>
        <w:tc>
          <w:tcPr>
            <w:tcW w:type="dxa" w:w="4680"/>
          </w:tcPr>
          <w:p>
            <w:r>
              <w:t>HMI 管理密碼</w:t>
            </w:r>
          </w:p>
        </w:tc>
        <w:tc>
          <w:tcPr>
            <w:tcW w:type="dxa" w:w="4680"/>
          </w:tcPr>
          <w:p>
            <w:r>
              <w:t>預設 `admin888`，**建議上線後立即修改**</w:t>
            </w:r>
          </w:p>
        </w:tc>
      </w:tr>
      <w:tr>
        <w:tc>
          <w:tcPr>
            <w:tcW w:type="dxa" w:w="4680"/>
          </w:tcPr>
          <w:p>
            <w:r>
              <w:t>Firestore 安全規則</w:t>
            </w:r>
          </w:p>
        </w:tc>
        <w:tc>
          <w:tcPr>
            <w:tcW w:type="dxa" w:w="4680"/>
          </w:tcPr>
          <w:p>
            <w:r>
              <w:t>目前設定為公開讀寫，若需要限制存取請至 Firebase Console 調整規則</w:t>
            </w:r>
          </w:p>
        </w:tc>
      </w:tr>
    </w:tbl>
    <w:p/>
    <w:p>
      <w:r>
        <w:t>---</w:t>
      </w:r>
    </w:p>
    <w:p>
      <w:pPr>
        <w:pStyle w:val="Heading2"/>
      </w:pPr>
      <w:r>
        <w:t>🆕 v3.0 版本更新摘要</w:t>
      </w:r>
    </w:p>
    <w:p>
      <w:r>
        <w:t>相較 v2.2 新增/修改的功能：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