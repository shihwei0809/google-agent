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勝一化工 - 槽車出貨排程系統 操作手冊與 Q&amp;A</w:t>
      </w:r>
    </w:p>
    <w:p>
      <w:pPr>
        <w:jc w:val="center"/>
      </w:pPr>
      <w:r>
        <w:t>更新日期：2026 年 9 月</w:t>
        <w:br/>
      </w:r>
    </w:p>
    <w:p>
      <w:pPr>
        <w:pStyle w:val="Heading1"/>
      </w:pPr>
      <w:r>
        <w:t>壹、系統簡介與登入</w:t>
      </w:r>
    </w:p>
    <w:p>
      <w:r>
        <w:rPr>
          <w:b/>
        </w:rPr>
        <w:t>正式雲端網址：</w:t>
      </w:r>
      <w:r>
        <w:t>https://google-agent-4gzi.onrender.com</w:t>
        <w:br/>
      </w:r>
      <w:r>
        <w:t>本系統提供 24/7 雲端連線，主要用於「業務匯入基準班表」、「技服主管指派充填手」、「運輸公司填報車牌」以及「技服人員即時手機推播與已讀確認」。</w:t>
        <w:br/>
        <w:br/>
      </w:r>
      <w:r>
        <w:rPr>
          <w:b/>
        </w:rPr>
        <w:t>帳號與密碼說明：</w:t>
        <w:br/>
      </w:r>
      <w:r>
        <w:t>• 系統管理員：admin / shihwei</w:t>
        <w:br/>
      </w:r>
      <w:r>
        <w:t>• 業務：sales</w:t>
        <w:br/>
      </w:r>
      <w:r>
        <w:t>• 技服主管：tech_mgr</w:t>
        <w:br/>
      </w:r>
      <w:r>
        <w:t>• 運輸公司：transporter</w:t>
        <w:br/>
      </w:r>
      <w:r>
        <w:t>• 技服人員：直接使用您的姓名登入（如：林聖龍、胡富閔）</w:t>
        <w:br/>
      </w:r>
      <w:r>
        <w:t>（※ 所有帳號預設密碼皆為 123，登入後可於系統內修改）</w:t>
      </w:r>
    </w:p>
    <w:p>
      <w:pPr>
        <w:pStyle w:val="Heading1"/>
      </w:pPr>
      <w:r>
        <w:t>貳、各角色標準操作流程</w:t>
      </w:r>
    </w:p>
    <w:p>
      <w:pPr>
        <w:pStyle w:val="Heading2"/>
      </w:pPr>
      <w:r>
        <w:t>1. 業務人員 (sales)</w:t>
      </w:r>
    </w:p>
    <w:p>
      <w:r>
        <w:t>步驟一：登入後點擊「業務 / 主管 / 管理員面板」。</w:t>
        <w:br/>
        <w:t>步驟二：點擊【選擇 Excel 檔案】，上傳每日的「空白基準班表」。</w:t>
        <w:br/>
        <w:t>步驟三：系統會自動建立今日排程清單，並儲存相關訂單資訊。</w:t>
      </w:r>
    </w:p>
    <w:p>
      <w:pPr>
        <w:pStyle w:val="Heading2"/>
      </w:pPr>
      <w:r>
        <w:t>2. 技服主管 (tech_mgr)</w:t>
      </w:r>
    </w:p>
    <w:p>
      <w:r>
        <w:t>步驟一：在主管面板點擊【選擇 Excel 檔案】，上傳包含「充填手」指派的技服排程表。</w:t>
        <w:br/>
        <w:t>步驟二：系統會自動將資料與業務基準表進行比對，顯示比對預覽畫面。</w:t>
        <w:br/>
        <w:t>步驟三：點擊【確認匯入】。系統會提示共有幾位技服人員有新任務。</w:t>
        <w:br/>
        <w:t>步驟四：點擊【確定】即可一鍵發送手機推播通知給所有被指派的技服人員！</w:t>
      </w:r>
    </w:p>
    <w:p>
      <w:pPr>
        <w:pStyle w:val="Heading2"/>
      </w:pPr>
      <w:r>
        <w:t>3. 技服人員 (手機端操作)</w:t>
      </w:r>
    </w:p>
    <w:p>
      <w:r>
        <w:t>步驟一：手機收到推播通知後，點擊通知將自動開啟系統（免重複登入）。</w:t>
        <w:br/>
        <w:t>步驟二：畫面上方會詢問是否允許發送通知，請務必點擊【允許】。</w:t>
        <w:br/>
        <w:t>步驟三：首頁會列出您專屬的「當天」與「明天」出貨任務。</w:t>
        <w:br/>
        <w:t>步驟四：確認任務內容後，點擊每張卡片右下角的綠色【確認已讀】按鈕，電腦端即會同步顯示您的確認時間。</w:t>
      </w:r>
    </w:p>
    <w:p>
      <w:pPr>
        <w:pStyle w:val="Heading2"/>
      </w:pPr>
      <w:r>
        <w:t>4. 運輸公司 (transporter)</w:t>
      </w:r>
    </w:p>
    <w:p>
      <w:r>
        <w:t>步驟一：登入後，點擊【運輸公司專用】上傳含有車牌與司機的排班表。</w:t>
        <w:br/>
        <w:t>步驟二：比對完成後，司機資訊將自動填補至系統中，完成最後一哩路的資料拼圖。</w:t>
      </w:r>
    </w:p>
    <w:p>
      <w:pPr>
        <w:pStyle w:val="Heading1"/>
      </w:pPr>
      <w:r>
        <w:t>參、常見問題與解答 (Q&amp;A)</w:t>
      </w:r>
    </w:p>
    <w:p>
      <w:r>
        <w:rPr>
          <w:b/>
        </w:rPr>
        <w:t>Q1：如果我（技服人員）手機沒有收到推播通知怎麼辦？</w:t>
      </w:r>
    </w:p>
    <w:p>
      <w:pPr>
        <w:spacing w:after="280"/>
        <w:ind w:left="288"/>
      </w:pPr>
      <w:r>
        <w:t>A1：請確認兩件事：</w:t>
        <w:br/>
        <w:t>1. 首次使用時，瀏覽器上方會跳出「要求傳送通知」的權限，必須選擇「允許」。</w:t>
        <w:br/>
        <w:t>2. 確保您使用的手機瀏覽器為 Chrome (Android) 或 Safari (iPhone)，並將網址透過瀏覽器選單「加入主畫面」，變成桌面 App 後開啟，推播功能最穩定。</w:t>
      </w:r>
    </w:p>
    <w:p>
      <w:r>
        <w:rPr>
          <w:b/>
        </w:rPr>
        <w:t>Q2：主管如果不小心重複上傳同一份 Excel，已經按「已讀」的人會再收到一次推播嗎？</w:t>
      </w:r>
    </w:p>
    <w:p>
      <w:pPr>
        <w:spacing w:after="280"/>
        <w:ind w:left="288"/>
      </w:pPr>
      <w:r>
        <w:t>A2：不會的！系統有「智慧保留機制」。如果您已經按過已讀，且主管重新匯入時「負責人」沒有換人，系統會保留您的已讀狀態，並且不會再重複發送推播轟炸您。</w:t>
      </w:r>
    </w:p>
    <w:p>
      <w:r>
        <w:rPr>
          <w:b/>
        </w:rPr>
        <w:t>Q3：如果是「換人」接手該任務，前一個人的已讀狀態會怎樣？</w:t>
      </w:r>
    </w:p>
    <w:p>
      <w:pPr>
        <w:spacing w:after="280"/>
        <w:ind w:left="288"/>
      </w:pPr>
      <w:r>
        <w:t>A3：只要系統偵測到負責的「充填手」變更了，就會自動將該筆任務重置為「🔴 未讀」，並發送全新的推播通知給新接手的人員！</w:t>
      </w:r>
    </w:p>
    <w:p>
      <w:r>
        <w:rPr>
          <w:b/>
        </w:rPr>
        <w:t>Q4：主管在匯入技服排程時，可以選擇「先匯入但不發推播」嗎？</w:t>
      </w:r>
    </w:p>
    <w:p>
      <w:pPr>
        <w:spacing w:after="280"/>
        <w:ind w:left="288"/>
      </w:pPr>
      <w:r>
        <w:t>A4：可以！匯入完成後系統會跳出確認視窗，詢問「是否立即發送推播通知？」。若您點擊【取消】，資料依然會存入資料庫，但不會驚動任何人員。您可以在確認無誤後，再請人員自行上網查看。</w:t>
      </w:r>
    </w:p>
    <w:p>
      <w:r>
        <w:rPr>
          <w:b/>
        </w:rPr>
        <w:t>Q5：伺服器會不會因為閒置太久而休眠，導致登入很慢？</w:t>
      </w:r>
    </w:p>
    <w:p>
      <w:pPr>
        <w:spacing w:after="280"/>
        <w:ind w:left="288"/>
      </w:pPr>
      <w:r>
        <w:t>A5：不會。我們已經設定了雙重保活機制（程式內部每 10 分鐘心跳 + 外部 UptimeRobot 每 5 分鐘打卡），系統 24 小時全天候秒開不延遲。</w:t>
      </w:r>
    </w:p>
    <w:p>
      <w:r>
        <w:rPr>
          <w:b/>
        </w:rPr>
        <w:t>Q6：忘記密碼怎麼辦？</w:t>
      </w:r>
    </w:p>
    <w:p>
      <w:pPr>
        <w:spacing w:after="280"/>
        <w:ind w:left="288"/>
      </w:pPr>
      <w:r>
        <w:t>A6：請聯繫系統管理員 (shihwei) 幫您重置密碼，預設重置密碼皆為 123。</w:t>
      </w:r>
    </w:p>
    <w:p>
      <w:pPr>
        <w:pStyle w:val="Heading1"/>
      </w:pPr>
      <w:r>
        <w:t>肆、手機版桌面 App 安裝指引 (PWA)</w:t>
      </w:r>
    </w:p>
    <w:p>
      <w:r>
        <w:t>本系統支援「漸進式網路應用程式 (PWA)」，強烈建議技服人員與主管將其安裝至手機桌面，操作體驗如同原生 App：</w:t>
        <w:br/>
        <w:br/>
        <w:t>【Android / 安卓手機】</w:t>
        <w:br/>
        <w:t>1. 使用 Chrome 瀏覽器開啟正式網址。</w:t>
        <w:br/>
        <w:t>2. 點擊右上角「三個點」選單。</w:t>
        <w:br/>
        <w:t>3. 選擇「加到主畫面」或「安裝應用程式」。</w:t>
        <w:br/>
        <w:br/>
        <w:t>【iPhone / iOS 手機】</w:t>
        <w:br/>
        <w:t>1. 使用 Safari 瀏覽器開啟正式網址。</w:t>
        <w:br/>
        <w:t>2. 點擊畫面底部的「分享」圖示（方框往上的箭頭）。</w:t>
        <w:br/>
        <w:t>3. 往下滑點擊「加入主畫面」。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