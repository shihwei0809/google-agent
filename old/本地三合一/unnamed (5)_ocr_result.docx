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OCR 辨識結果測試</w:t>
      </w:r>
    </w:p>
    <w:p>
      <w:r>
        <w:t>來源圖片：C:/GOOGLE ANGET/本地三合一/unnamed (5).png</w:t>
      </w:r>
    </w:p>
    <w:p>
      <w:r>
        <w:t>辨識時間：2026-07-09 20:16:49</w:t>
      </w:r>
    </w:p>
    <w:p>
      <w:r>
        <w:t>==================================================</w:t>
      </w:r>
    </w:p>
    <w:p>
      <w:r>
        <w:t>HoseChecker初始化機制 :秒開體驗與資料同步的雙重保障</w:t>
      </w:r>
    </w:p>
    <w:p>
      <w:r>
        <w:t>優先讀取本地快取(秒開優化|</w:t>
      </w:r>
    </w:p>
    <w:p>
      <w:r>
        <w:t>啟動時立即載入硬碟中的人員與配置名單</w:t>
      </w:r>
    </w:p>
    <w:p>
      <w:r>
        <w:t>確保作</w:t>
      </w:r>
    </w:p>
    <w:p>
      <w:r>
        <w:t>業員無需等待網路連線即可開工.</w:t>
      </w:r>
    </w:p>
    <w:p>
      <w:r>
        <w:t>人員清單</w:t>
      </w:r>
    </w:p>
    <w:p>
      <w:r>
        <w:t>零等待作業啟動</w:t>
      </w:r>
    </w:p>
    <w:p>
      <w:r>
        <w:t>配置設定</w:t>
      </w:r>
    </w:p>
    <w:p>
      <w:r>
        <w:t>透過預載快取機制</w:t>
      </w:r>
    </w:p>
    <w:p>
      <w:r>
        <w:t>消除傳統</w:t>
      </w:r>
    </w:p>
    <w:p>
      <w:r>
        <w:t>App啟動時芾見的網路加載延遞</w:t>
      </w:r>
    </w:p>
    <w:p>
      <w:r>
        <w:t>88</w:t>
      </w:r>
    </w:p>
    <w:p>
      <w:r>
        <w:t>獼絀熊.旬L雘糕糾路則自動繼持快取</w:t>
      </w:r>
    </w:p>
    <w:p>
      <w:r>
        <w:t>0</w:t>
      </w:r>
    </w:p>
    <w:p>
      <w:r>
        <w:t>HoseChecker</w:t>
      </w:r>
    </w:p>
    <w:p>
      <w:r>
        <w:t>作業 實現 100%作業連績性</w:t>
      </w:r>
    </w:p>
    <w:p>
      <w:r>
        <w:t>0</w:t>
      </w:r>
    </w:p>
    <w:p>
      <w:r>
        <w:t>背景同步雲端最新名單</w:t>
      </w:r>
    </w:p>
    <w:p>
      <w:r>
        <w:t>系統自動在後台發起網路請求,若環境允許則</w:t>
      </w:r>
    </w:p>
    <w:p>
      <w:r>
        <w:t>更新資料'完全不干擾前端操作介面.</w:t>
      </w:r>
    </w:p>
    <w:p>
      <w:r>
        <w:t>本地硬碟級備援 SharedPreferences)</w:t>
      </w:r>
    </w:p>
    <w:p>
      <w:r>
        <w:t>資料持久化儲存於手機硬碟</w:t>
      </w:r>
    </w:p>
    <w:p>
      <w:r>
        <w:t>即使手機斷電或閃退</w:t>
      </w:r>
    </w:p>
    <w:p>
      <w:r>
        <w:t>作業名單與紀錄依然安全</w:t>
      </w:r>
    </w:p>
    <w:p>
      <w:r>
        <w:t>HotebookLM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