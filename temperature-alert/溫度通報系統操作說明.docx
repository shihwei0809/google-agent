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彰化縣線西鄉環境溫度監控與雙軌備援通報系統 — 操作與維護說明書 (v4.9)</w:t>
      </w:r>
    </w:p>
    <w:p>
      <w:r>
        <w:t>本系統為**混合架構雙備援通報系統**，整合了**本機 Python 排程程式（主要端）**、**Google Apps Script 雲端腳本（備援端與安全設定後端）**，以及 **Firebase 即時監控人機介面（HMI 儀表板）**。</w:t>
      </w:r>
    </w:p>
    <w:p>
      <w:r>
        <w:t>系統實現 24 小時不間斷的天氣觀測與雙向狀態同步，當溫度高於設定閾值時將透過 LINE、Email 及 Microsoft Teams 頻道發送通知，提供工業級的高可用性與簡便的行動化管理。</w:t>
      </w:r>
    </w:p>
    <w:p>
      <w:r>
        <w:t>---</w:t>
      </w:r>
    </w:p>
    <w:p>
      <w:pPr>
        <w:pStyle w:val="Heading2"/>
      </w:pPr>
      <w:r>
        <w:t>🏗️ 系統架構與運作邏輯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 xml:space="preserve">                         ┌─────────────────────────────┐</w:t>
        <w:br/>
        <w:t xml:space="preserve">                         │    Google 試算表 (雲端 DB)   │</w:t>
        <w:br/>
        <w:t xml:space="preserve">                         │ - 系統設定 (閾值/時段/密碼)   │</w:t>
        <w:br/>
        <w:t xml:space="preserve">                         │ - 紀錄_YYYY-MM (歷史歸檔)   │</w:t>
        <w:br/>
        <w:t xml:space="preserve">                         └──────────────┬──────────────┘</w:t>
        <w:br/>
        <w:t xml:space="preserve">                                        │</w:t>
        <w:br/>
        <w:t xml:space="preserve">           ┌────────────────────────────┼────────────────────────────┐</w:t>
        <w:br/>
        <w:t xml:space="preserve">           ▼ (主要監測端)               ▼ (備援監測端)               ▼ (同步工具)</w:t>
        <w:br/>
        <w:t xml:space="preserve">  ┌─────────────────┐          ┌─────────────────┐          ┌─────────────────────┐</w:t>
        <w:br/>
        <w:t xml:space="preserve">  │  本機 Python    │          │  Google Apps    │          │  sync_sheet_to_     │</w:t>
        <w:br/>
        <w:t xml:space="preserve">  │  weather_       │          │  Script 雲端    │          │  firebase.py        │</w:t>
        <w:br/>
        <w:t xml:space="preserve">  │  monitor.py     │          │  checkWeather   │          │  (手動補資料用)     │</w:t>
        <w:br/>
        <w:t xml:space="preserve">  │  (每10分鐘執行)  │          │  (每小時執行)    │          │                     │</w:t>
        <w:br/>
        <w:t xml:space="preserve">  └────────┬────────┘          └────────┬────────┘          └──────────┬──────────┘</w:t>
        <w:br/>
        <w:t xml:space="preserve">           │                            │                              │</w:t>
        <w:br/>
        <w:t xml:space="preserve">           ├────────────────────────────┴──────────────────────────────┤</w:t>
        <w:br/>
        <w:t xml:space="preserve">           │  雙向寫入數據與狀態</w:t>
        <w:br/>
        <w:t xml:space="preserve">     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Firebase Firestore 即時資料庫                     │</w:t>
        <w:br/>
        <w:t xml:space="preserve">  │  - realtime_data/status  ← 即時溫度、三態心跳燈、閾值與警報狀態       │</w:t>
        <w:br/>
        <w:t xml:space="preserve">  │  - history_logs/         ← 歷史通報明細（每筆一份文件）               │</w:t>
        <w:br/>
        <w:t xml:space="preserve">  │  - contacts/             │ 聯絡人名冊與啟閉狀態                       │</w:t>
        <w:br/>
        <w:t xml:space="preserve">  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 即時推播 (Firestore onSnapshot)</w:t>
        <w:br/>
        <w:t xml:space="preserve">                                  ▼</w:t>
        <w:br/>
        <w:t xml:space="preserve">                     ┌─────────────────────────┐</w:t>
        <w:br/>
        <w:t xml:space="preserve">                     │   Firebase HMI 儀表板   │</w:t>
        <w:br/>
        <w:t xml:space="preserve">                     │  (任意行動/桌面裝置可開) │</w:t>
        <w:br/>
        <w:t xml:space="preserve">                     │  https://hongsheng-     │</w:t>
        <w:br/>
        <w:t xml:space="preserve">                     │  temp-523.web.app        │</w:t>
        <w:br/>
        <w:t xml:space="preserve">                     └─────────────────────────┘</w:t>
        <w:br/>
      </w:r>
    </w:p>
    <w:p>
      <w:pPr>
        <w:pStyle w:val="Heading3"/>
      </w:pPr>
      <w:r>
        <w:t>雙備援運作邏輯</w:t>
      </w:r>
    </w:p>
    <w:p>
      <w:pPr>
        <w:pStyle w:val="ListNumber"/>
      </w:pPr>
      <w:r>
        <w:t>**本機主要端**：透過 Windows 工作排程器設定**每天 07:58 至 23:58 之間每 10 分鐘**執行一次。它會抓取氣象署伸港站 API 最新溫度，並在執行完成後向 **Firebase Firestore** 與 **GAS Web App** 雙向發送心跳與觀測數據。</w:t>
      </w:r>
    </w:p>
    <w:p>
      <w:pPr>
        <w:pStyle w:val="ListNumber"/>
      </w:pPr>
      <w:r>
        <w:t>**雲端備援端**：每小時排程自動啟動時檢查本機心跳。若本機在指定時間內有活躍紀錄，雲端會自動跳過本次排程；若本機電腦關機、斷電或網絡中斷（無心跳），雲端將接管觀測並發送通知，並在通報紀錄中註記 `(雲端備援)`。</w:t>
      </w:r>
    </w:p>
    <w:p>
      <w:pPr>
        <w:pStyle w:val="ListNumber"/>
      </w:pPr>
      <w:r>
        <w:t>**即時數據庫同步**：本機程式與雲端 GAS 均可讀寫 Firebase Firestore，確保 Firebase HMI 即時儀表板與試算表數據保持最新狀態。</w:t>
      </w:r>
    </w:p>
    <w:p>
      <w:pPr>
        <w:pStyle w:val="Heading3"/>
      </w:pPr>
      <w:r>
        <w:t>📊 觀測溫度數據來源</w:t>
      </w:r>
    </w:p>
    <w:p>
      <w:pPr>
        <w:pStyle w:val="ListBullet"/>
      </w:pPr>
      <w:r>
        <w:t>**氣象數據源**：中華民國交通部中央氣象署 (CWA) 開放資料平台 API。</w:t>
      </w:r>
    </w:p>
    <w:p>
      <w:pPr>
        <w:pStyle w:val="ListBullet"/>
      </w:pPr>
      <w:r>
        <w:t>**觀測站點**：彰化縣伸港鄉「伸港觀測站」（站點編號：`C2G870`），提供 10 分鐘即時更新。</w:t>
      </w:r>
    </w:p>
    <w:p>
      <w:pPr>
        <w:pStyle w:val="ListBullet"/>
      </w:pPr>
      <w:r>
        <w:t>**抓取指標**：即時環境溫度 / 乾球溫度（API 中之 `AirTemperature` 欄位）。</w:t>
      </w:r>
    </w:p>
    <w:p>
      <w:r>
        <w:t>---</w:t>
      </w:r>
    </w:p>
    <w:p>
      <w:pPr>
        <w:pStyle w:val="Heading2"/>
      </w:pPr>
      <w:r>
        <w:t>🖥️ 雙軌 HMI 人機介面操作指南</w:t>
      </w:r>
    </w:p>
    <w:p>
      <w:r>
        <w:t>系統提供兩個相輔相成的人機操作介面，管理人員不需直接開啟 Google 試算表即可輕鬆進行日常維護。</w:t>
      </w:r>
    </w:p>
    <w:p>
      <w:pPr>
        <w:pStyle w:val="Heading3"/>
      </w:pPr>
      <w:r>
        <w:t>1. Firebase HMI 即時監控網頁 (任意行動/桌面裝置)</w:t>
      </w:r>
    </w:p>
    <w:p>
      <w:r>
        <w:t>在瀏覽器開啟以下網頁（免安裝 App，資料每秒即時同步更新）：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https://hongsheng-temp-523.web.app</w:t>
        <w:br/>
      </w:r>
    </w:p>
    <w:p>
      <w:pPr>
        <w:pStyle w:val="ListBullet"/>
      </w:pPr>
      <w:r>
        <w:t>**📊 儀表板首頁**：</w:t>
      </w:r>
    </w:p>
    <w:p>
      <w:pPr>
        <w:pStyle w:val="ListBullet"/>
      </w:pPr>
      <w:r>
        <w:t>**環形溫度計**：大字級顯示即時溫度，圓環顏色隨溫度狀態變色（正常：綠色、接近閾值：黃色、高溫超標：紅色呼吸發光）。</w:t>
      </w:r>
    </w:p>
    <w:p>
      <w:pPr>
        <w:pStyle w:val="ListBullet"/>
      </w:pPr>
      <w:r>
        <w:t>**心跳燈狀態**：</w:t>
      </w:r>
    </w:p>
    <w:p>
      <w:pPr>
        <w:pStyle w:val="ListBullet"/>
      </w:pPr>
      <w:r>
        <w:t>🟢 **在線 (正常)**：本機電腦正常運作並定時上報心跳。</w:t>
      </w:r>
    </w:p>
    <w:p>
      <w:pPr>
        <w:pStyle w:val="ListBullet"/>
      </w:pPr>
      <w:r>
        <w:t>🟡 **雲端監控（本機異常）**（琥珀色閃爍）：本機電腦已斷開（可能斷電/斷網），雲端備援已接手。</w:t>
      </w:r>
    </w:p>
    <w:p>
      <w:pPr>
        <w:pStyle w:val="ListBullet"/>
      </w:pPr>
      <w:r>
        <w:t>🔴 **離線警報**：本機與雲端備援皆無上報心跳，請立即前往機房檢查。</w:t>
      </w:r>
    </w:p>
    <w:p>
      <w:pPr>
        <w:pStyle w:val="ListBullet"/>
      </w:pPr>
      <w:r>
        <w:t>**⚙️ 系統設定（需輸入管理密碼）**：可調整警報溫度閥值（°C）、監控時段與密碼。*(注意：此處修改僅直接寫入 Firebase 供網頁呈現。若要同步至本機與試算表，需手動執行同步工具)*。</w:t>
      </w:r>
    </w:p>
    <w:p>
      <w:pPr>
        <w:pStyle w:val="ListBullet"/>
      </w:pPr>
      <w:r>
        <w:t>**👥 聯絡名冊（需輸入管理密碼）**：可於網頁直接新增、編輯、刪除或一鍵勾選「啟用/停用」LINE/Email 收件人，儲存後即時生效。</w:t>
      </w:r>
    </w:p>
    <w:p>
      <w:pPr>
        <w:pStyle w:val="ListBullet"/>
      </w:pPr>
      <w:r>
        <w:t>**📋 通報紀錄**：顯示最近 100 筆通報明細，支援即時搜尋關鍵字（如「高溫」、「LINE」、「備援」），並提供「匯出 CSV」一鍵下載為 Excel 檔案。</w:t>
      </w:r>
    </w:p>
    <w:p>
      <w:pPr>
        <w:pStyle w:val="Heading3"/>
      </w:pPr>
      <w:r>
        <w:t>2. GAS Web App 安全管理設定入口 (試算表後端)</w:t>
      </w:r>
    </w:p>
    <w:p>
      <w:r>
        <w:t>透過 Google Apps Script 部署所得的 **Web App 網址**進入：</w:t>
      </w:r>
    </w:p>
    <w:p>
      <w:pPr>
        <w:pStyle w:val="ListBullet"/>
      </w:pPr>
      <w:r>
        <w:t>**安全性密碼驗證**：進入系統設定、管理聯絡人或點擊測試按鈕時，系統會要求輸入管理密碼（預設密碼為 **`admin888`**），成功解鎖後會保持登入狀態，並提供右上角「安全登出」功能。</w:t>
      </w:r>
    </w:p>
    <w:p>
      <w:pPr>
        <w:pStyle w:val="ListBullet"/>
      </w:pPr>
      <w:r>
        <w:t>**手機窄螢幕適配**：</w:t>
      </w:r>
    </w:p>
    <w:p>
      <w:pPr>
        <w:pStyle w:val="ListBullet"/>
      </w:pPr>
      <w:r>
        <w:t>當螢幕寬度 &lt;= 768px 時，左側側邊欄會自動轉換為**底部懸浮導覽列**，方便單手觸碰。</w:t>
      </w:r>
    </w:p>
    <w:p>
      <w:pPr>
        <w:pStyle w:val="ListBullet"/>
      </w:pPr>
      <w:r>
        <w:t>表格支援**手勢橫向滑動 (Swipe-scroll)**，避免 LINE ID 與 Email 在手機上被截斷或擠壓換行。</w:t>
      </w:r>
    </w:p>
    <w:p>
      <w:r>
        <w:t>---</w:t>
      </w:r>
    </w:p>
    <w:p>
      <w:pPr>
        <w:pStyle w:val="Heading2"/>
      </w:pPr>
      <w:r>
        <w:t>🛠️ 本機端設定指南</w:t>
      </w:r>
    </w:p>
    <w:p>
      <w:pPr>
        <w:pStyle w:val="Heading3"/>
      </w:pPr>
      <w:r>
        <w:t>1. 配置設定檔 `config.json`</w:t>
      </w:r>
    </w:p>
    <w:p>
      <w:r>
        <w:t>本機程式設定檔位於 `C:\GOOGLE ANGET\溫度通報\config.json`：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{</w:t>
        <w:br/>
        <w:t xml:space="preserve">  "tid": "1000704",</w:t>
        <w:br/>
        <w:t xml:space="preserve">  "town_name": "彰化縣線西鄉",</w:t>
        <w:br/>
        <w:t xml:space="preserve">  "cwa_api_key": "CWA-XXXXXXXX-XXXX-XXXX-XXXX-XXXXXXXXXXXX",</w:t>
        <w:br/>
        <w:t xml:space="preserve">  "cwa_station_id": "C2G870",</w:t>
        <w:br/>
        <w:t xml:space="preserve">  "temperature_threshold": 28.0,</w:t>
        <w:br/>
        <w:t xml:space="preserve">  "mode": "both",</w:t>
        <w:br/>
        <w:t xml:space="preserve">  "google_sheet_csv_url": "您的試算表已發布CSV網址",</w:t>
        <w:br/>
        <w:t xml:space="preserve">  "web_app_url": "您的Google Apps Script Web App部署網址",</w:t>
        <w:br/>
        <w:t xml:space="preserve">  "line": {</w:t>
        <w:br/>
        <w:t xml:space="preserve">    "enabled": true,</w:t>
        <w:br/>
        <w:t xml:space="preserve">    "channel_access_token": "您的LINE Bot Token",</w:t>
        <w:br/>
        <w:t xml:space="preserve">    "to": [</w:t>
        <w:br/>
        <w:t xml:space="preserve">      "Uxxxxxxxxxxxxxxxxxxxxxxxxxxxxxxxx",</w:t>
        <w:br/>
        <w:t xml:space="preserve">      "Cxxxxxxxxxxxxxxxxxxxxxxxxxxxxxxxx"</w:t>
        <w:br/>
        <w:t xml:space="preserve">    ]</w:t>
        <w:br/>
        <w:t xml:space="preserve">  },</w:t>
        <w:br/>
        <w:t xml:space="preserve">  "email": {</w:t>
        <w:br/>
        <w:t xml:space="preserve">    "enabled": true,</w:t>
        <w:br/>
        <w:t xml:space="preserve">    "smtp_server": "smtp.gmail.com",</w:t>
        <w:br/>
        <w:t xml:space="preserve">    "smtp_port": 587,</w:t>
        <w:br/>
        <w:t xml:space="preserve">    "smtp_user": "您的發信信箱@gmail.com",</w:t>
        <w:br/>
        <w:t xml:space="preserve">    "smtp_password": "您的16位應用程式密碼",</w:t>
        <w:br/>
        <w:t xml:space="preserve">    "to_email": [</w:t>
        <w:br/>
        <w:t xml:space="preserve">      "收信人信箱@gmail.com"</w:t>
        <w:br/>
        <w:t xml:space="preserve">    ],</w:t>
        <w:br/>
        <w:t xml:space="preserve">    "from_email": "您的發信信箱@gmail.com"</w:t>
        <w:br/>
        <w:t xml:space="preserve">  },</w:t>
        <w:br/>
        <w:t xml:space="preserve">  "teams": {</w:t>
        <w:br/>
        <w:t xml:space="preserve">    "enabled": true,</w:t>
        <w:br/>
        <w:t xml:space="preserve">    "webhook_url": "您的 Microsoft Teams Webhook 連結"</w:t>
        <w:br/>
        <w:t xml:space="preserve">  }</w:t>
        <w:br/>
        <w:t>}</w:t>
        <w:br/>
      </w:r>
    </w:p>
    <w:p>
      <w:pPr>
        <w:ind w:left="288"/>
      </w:pPr>
      <w:r>
        <w:rPr>
          <w:i/>
        </w:rPr>
        <w:t>**說明**：</w:t>
      </w:r>
    </w:p>
    <w:p>
      <w:pPr>
        <w:ind w:left="288"/>
      </w:pPr>
      <w:r>
        <w:rPr>
          <w:i/>
        </w:rPr>
        <w:t>- `web_app_url`：為 GAS 網頁部署網址。本機程式會在每次執行時透過此 URL 回傳心跳與數據以更新試算表。</w:t>
      </w:r>
    </w:p>
    <w:p>
      <w:pPr>
        <w:ind w:left="288"/>
      </w:pPr>
      <w:r>
        <w:rPr>
          <w:i/>
        </w:rPr>
        <w:t>- `firebase_key.json`：本機程式亦會讀取同目錄下的 Service Account 私鑰，將心跳直接 Patch 寫入 Firebase Firestore，無須中轉，提供極速更新。</w:t>
      </w:r>
    </w:p>
    <w:p>
      <w:pPr>
        <w:ind w:left="288"/>
      </w:pPr>
      <w:r>
        <w:rPr>
          <w:i/>
        </w:rPr>
        <w:t>- `teams`：填入 Teams 頻道的 Webhook URL（由 Power Automate 工作流程產生），啟用後會自動將警報傳送至 Teams 頻道。</w:t>
      </w:r>
    </w:p>
    <w:p>
      <w:pPr>
        <w:pStyle w:val="Heading3"/>
      </w:pPr>
      <w:r>
        <w:t>2. 必要檔案確認</w:t>
      </w:r>
    </w:p>
    <w:p>
      <w:r>
        <w:t>請確認以下檔案存放在 `C:\GOOGLE ANGET\溫度通報\` 目錄下：</w:t>
      </w:r>
    </w:p>
    <w:p>
      <w:pPr>
        <w:pStyle w:val="ListBullet"/>
      </w:pPr>
      <w:r>
        <w:t>`config.json`：本機設定檔（含 LINE / SMTP 金鑰）。</w:t>
      </w:r>
    </w:p>
    <w:p>
      <w:pPr>
        <w:pStyle w:val="ListBullet"/>
      </w:pPr>
      <w:r>
        <w:t>`firebase_key.json`：Firebase 雲端資料庫連線私鑰。</w:t>
      </w:r>
    </w:p>
    <w:p>
      <w:pPr>
        <w:pStyle w:val="ListBullet"/>
      </w:pPr>
      <w:r>
        <w:t>`weather_monitor.py`：本機主監測程式.</w:t>
      </w:r>
    </w:p>
    <w:p>
      <w:pPr>
        <w:pStyle w:val="ListBullet"/>
      </w:pPr>
      <w:r>
        <w:t>`sync_sheet_to_firebase.py`：手動補資料同步工具。</w:t>
      </w:r>
    </w:p>
    <w:p>
      <w:pPr>
        <w:pStyle w:val="ListBullet"/>
      </w:pPr>
      <w:r>
        <w:t>`last_notified.json`：自動生成，記錄最後通報狀態（防重複）與最後執行時間。</w:t>
      </w:r>
    </w:p>
    <w:p>
      <w:pPr>
        <w:pStyle w:val="Heading3"/>
      </w:pPr>
      <w:r>
        <w:t>3. 設定 Windows 工作排程器 (每10分鐘更新)</w:t>
      </w:r>
    </w:p>
    <w:p>
      <w:pPr>
        <w:pStyle w:val="ListNumber"/>
      </w:pPr>
      <w:r>
        <w:t>按下 `Win + R`，輸入 `taskschd.msc` 開啟工作排程器。</w:t>
      </w:r>
    </w:p>
    <w:p>
      <w:pPr>
        <w:pStyle w:val="ListNumber"/>
      </w:pPr>
      <w:r>
        <w:t>於右側點選「建立基本工作」，名稱輸入「`環境溫度監控通報系統`」。</w:t>
      </w:r>
    </w:p>
    <w:p>
      <w:pPr>
        <w:pStyle w:val="ListNumber"/>
      </w:pPr>
      <w:r>
        <w:t>觸發程序選擇「每天」，執行時間設定為「`07:58`」AM。</w:t>
      </w:r>
    </w:p>
    <w:p>
      <w:pPr>
        <w:pStyle w:val="ListNumber"/>
      </w:pPr>
      <w:r>
        <w:t>動作選擇「啟動程式」：</w:t>
      </w:r>
    </w:p>
    <w:p>
      <w:pPr>
        <w:pStyle w:val="ListBullet"/>
      </w:pPr>
      <w:r>
        <w:t>**程式或指令碼**：`pythonw`（若未加入系統環境變數，請使用 pythonw.exe 完整路徑。使用 `pythonw` 可以使排程在背景隱形執行，不彈出任何 CMD 黑色視窗）</w:t>
      </w:r>
    </w:p>
    <w:p>
      <w:pPr>
        <w:pStyle w:val="ListBullet"/>
      </w:pPr>
      <w:r>
        <w:t>**新增引數**：`weather_monitor.py`</w:t>
      </w:r>
    </w:p>
    <w:p>
      <w:pPr>
        <w:pStyle w:val="ListBullet"/>
      </w:pPr>
      <w:r>
        <w:t>**開始位置**：`C:\GOOGLE ANGET\溫度通報`</w:t>
      </w:r>
    </w:p>
    <w:p>
      <w:pPr>
        <w:pStyle w:val="ListNumber"/>
      </w:pPr>
      <w:r>
        <w:t>建立完成後，在清單中找到該排程，右鍵點擊選擇「內容」：</w:t>
      </w:r>
    </w:p>
    <w:p>
      <w:pPr>
        <w:pStyle w:val="ListBullet"/>
      </w:pPr>
      <w:r>
        <w:t>切換至「觸發程序」頁籤，按「編輯」。</w:t>
      </w:r>
    </w:p>
    <w:p>
      <w:pPr>
        <w:pStyle w:val="ListBullet"/>
      </w:pPr>
      <w:r>
        <w:t>勾選「重複工作間隔」，設定為「`10 分鐘`」。</w:t>
      </w:r>
    </w:p>
    <w:p>
      <w:pPr>
        <w:pStyle w:val="ListBullet"/>
      </w:pPr>
      <w:r>
        <w:t>持續時間選擇「`1 天`」。</w:t>
      </w:r>
    </w:p>
    <w:p>
      <w:pPr>
        <w:pStyle w:val="ListBullet"/>
      </w:pPr>
      <w:r>
        <w:t>點擊確定儲存。</w:t>
      </w:r>
    </w:p>
    <w:p>
      <w:pPr>
        <w:pStyle w:val="ListNumber"/>
      </w:pPr>
      <w:r>
        <w:t>這將確保系統在每天 07:58 AM 開始，每 10 分鐘執行一次監控，直到晚上 23:58 PM 進行當天最後一次監控。</w:t>
      </w:r>
    </w:p>
    <w:p>
      <w:pPr>
        <w:pStyle w:val="Heading3"/>
      </w:pPr>
      <w:r>
        <w:t>4. 設定 Microsoft Teams Webhook 通報</w:t>
      </w:r>
    </w:p>
    <w:p>
      <w:pPr>
        <w:pStyle w:val="ListNumber"/>
      </w:pPr>
      <w:r>
        <w:t>在 Microsoft Teams 欲接收通知的頻道點選 **`...` (更多選項)** -&gt; **「工作流程」(Workflows)**。</w:t>
      </w:r>
    </w:p>
    <w:p>
      <w:pPr>
        <w:pStyle w:val="ListNumber"/>
      </w:pPr>
      <w:r>
        <w:t>搜尋並選取 **「在收到 Webhook 要求時張貼至頻道」** 範本，按步驟建立後，複製生成的 **Webhook URL**。</w:t>
      </w:r>
    </w:p>
    <w:p>
      <w:pPr>
        <w:pStyle w:val="ListNumber"/>
      </w:pPr>
      <w:r>
        <w:t>將該 URL 貼入本機 `config.json` 的 `"teams" -&gt; "webhook_url"` 欄位中。</w:t>
      </w:r>
    </w:p>
    <w:p>
      <w:r>
        <w:t>---</w:t>
      </w:r>
    </w:p>
    <w:p>
      <w:pPr>
        <w:pStyle w:val="Heading2"/>
      </w:pPr>
      <w:r>
        <w:t>☁️ Google Apps Script (GAS) 雲端備援設定</w:t>
      </w:r>
    </w:p>
    <w:p>
      <w:pPr>
        <w:pStyle w:val="ListNumber"/>
      </w:pPr>
      <w:r>
        <w:t>**更新 Code**：開啟 Google 試算表 → 擴充功能 → Apps Script。開啟 `Code.gs` 全選清除，並將最新代碼貼上，按 Ctrl+S 存檔。</w:t>
      </w:r>
    </w:p>
    <w:p>
      <w:pPr>
        <w:pStyle w:val="ListNumber"/>
      </w:pPr>
      <w:r>
        <w:t>**設定雲端 Teams Webhook**：在試算表的 **「系統設定」** 工作表分頁中，手動新增一列：</w:t>
      </w:r>
    </w:p>
    <w:p>
      <w:pPr>
        <w:pStyle w:val="ListBullet"/>
      </w:pPr>
      <w:r>
        <w:t>**設定項目**：`Teams Webhook URL`</w:t>
      </w:r>
    </w:p>
    <w:p>
      <w:pPr>
        <w:pStyle w:val="ListBullet"/>
      </w:pPr>
      <w:r>
        <w:t>**設定值**：貼上你剛複製的 Teams Webhook 網址</w:t>
      </w:r>
    </w:p>
    <w:p>
      <w:pPr>
        <w:pStyle w:val="ListBullet"/>
      </w:pPr>
      <w:r>
        <w:t>**說明**：`傳送高溫警報與溫度回落通知的 MS Teams Webhook 連結 (選填)`</w:t>
      </w:r>
    </w:p>
    <w:p>
      <w:pPr>
        <w:pStyle w:val="ListNumber"/>
      </w:pPr>
      <w:r>
        <w:t>**管理部署**：點選 部署 → 管理部署。選取現有版本，點選編輯（鉛筆）並選擇「建立新版本」後進行部署。複製產出的網頁應用程式 URL，填入本機的 `config.json` 中。</w:t>
      </w:r>
    </w:p>
    <w:p>
      <w:pPr>
        <w:pStyle w:val="ListNumber"/>
      </w:pPr>
      <w:r>
        <w:t>**定時觸發器設定**：</w:t>
      </w:r>
    </w:p>
    <w:p>
      <w:pPr>
        <w:pStyle w:val="ListBullet"/>
      </w:pPr>
      <w:r>
        <w:t>點擊左側「時鐘」圖示（觸發條件）。</w:t>
      </w:r>
    </w:p>
    <w:p>
      <w:pPr>
        <w:pStyle w:val="ListBullet"/>
      </w:pPr>
      <w:r>
        <w:t>新增觸發條件：</w:t>
      </w:r>
    </w:p>
    <w:p>
      <w:pPr>
        <w:pStyle w:val="ListBullet"/>
      </w:pPr>
      <w:r>
        <w:t>執行功能：`checkWeatherAndNotify`</w:t>
      </w:r>
    </w:p>
    <w:p>
      <w:pPr>
        <w:pStyle w:val="ListBullet"/>
      </w:pPr>
      <w:r>
        <w:t>部署版本：選取剛建立的最新版本。</w:t>
      </w:r>
    </w:p>
    <w:p>
      <w:pPr>
        <w:pStyle w:val="ListBullet"/>
      </w:pPr>
      <w:r>
        <w:t>來源：時間型觸發程序。</w:t>
      </w:r>
    </w:p>
    <w:p>
      <w:pPr>
        <w:pStyle w:val="ListBullet"/>
      </w:pPr>
      <w:r>
        <w:t>時間間隔：每小時執行一次。</w:t>
      </w:r>
    </w:p>
    <w:p>
      <w:pPr>
        <w:pStyle w:val="ListBullet"/>
      </w:pPr>
      <w:r>
        <w:t>雲端備援在執行時，若發現本機最後心跳時間超過 70 分鐘，將自動在 Firebase 中將 `heartbeat_source` 寫入 `"cloud"`，此時 HMI 將顯示黃燈提醒人員本機已關機或斷網，隨後雲端將主動接管警報監控與發送。</w:t>
      </w:r>
    </w:p>
    <w:p>
      <w:r>
        <w:t>---</w:t>
      </w:r>
    </w:p>
    <w:p>
      <w:pPr>
        <w:pStyle w:val="Heading2"/>
      </w:pPr>
      <w:r>
        <w:t>🔧 日常維護與手動同步工具</w:t>
      </w:r>
    </w:p>
    <w:p>
      <w:pPr>
        <w:pStyle w:val="Heading3"/>
      </w:pPr>
      <w:r>
        <w:t>1. 試算表選單操作 (Google Sheet 端)</w:t>
      </w:r>
    </w:p>
    <w:p>
      <w:r>
        <w:t>開啟試算表，頂端選單列會自動產生「`🌡️ 溫度通報系統`」的專屬工具選單：</w:t>
      </w:r>
    </w:p>
    <w:p>
      <w:pPr>
        <w:pStyle w:val="ListBullet"/>
      </w:pPr>
      <w:r>
        <w:t>`🧪 測試即時通報`：忽略時段與防重複鎖定，立即向所有人發送測試 LINE 與 Email。</w:t>
      </w:r>
    </w:p>
    <w:p>
      <w:pPr>
        <w:pStyle w:val="ListBullet"/>
      </w:pPr>
      <w:r>
        <w:t>`🔄 重置防重複鎖定`：清除當天通知紀錄，下次超溫立即通報（不必等待溫度先降回常溫）。</w:t>
      </w:r>
    </w:p>
    <w:p>
      <w:pPr>
        <w:pStyle w:val="ListBullet"/>
      </w:pPr>
      <w:r>
        <w:t>`🔄 同步資料至 Firebase`：一鍵將試算表中的系統設定、聯絡名冊以及本月歷史通報紀錄全部同步至 Firestore。</w:t>
      </w:r>
    </w:p>
    <w:p>
      <w:pPr>
        <w:pStyle w:val="ListBullet"/>
      </w:pPr>
      <w:r>
        <w:t>`📏 重設欄寬為最佳預設`：自動重新排版歷史紀錄表格欄寬，保持極佳的視覺美觀。</w:t>
      </w:r>
    </w:p>
    <w:p>
      <w:pPr>
        <w:pStyle w:val="Heading3"/>
      </w:pPr>
      <w:r>
        <w:t>2. 手動歷史補登工具</w:t>
      </w:r>
    </w:p>
    <w:p>
      <w:r>
        <w:t>當 Firebase 重新建立，或者雲端同步出現故障時，管理員可以在本機執行以下指令：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cd "C:\GOOGLE ANGET\溫度通報"</w:t>
        <w:br/>
        <w:t>python sync_sheet_to_firebase.py</w:t>
        <w:br/>
      </w:r>
    </w:p>
    <w:p>
      <w:r>
        <w:t>此工具會讀取試算表中的資料，批量格式化（統一 `obs_time`, `alert_state`, `status_text` 欄位），並寫入 Firebase Firestore，為 HMI 儀表板提供完整的歷史紀錄。</w:t>
      </w:r>
    </w:p>
    <w:p>
      <w:r>
        <w:t>---</w:t>
      </w:r>
    </w:p>
    <w:p>
      <w:pPr>
        <w:pStyle w:val="Heading2"/>
      </w:pPr>
      <w:r>
        <w:t>🔒 安全注意事項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項目</w:t>
            </w:r>
          </w:p>
        </w:tc>
        <w:tc>
          <w:tcPr>
            <w:tcW w:type="dxa" w:w="3120"/>
          </w:tcPr>
          <w:p>
            <w:r>
              <w:t>安全危害程度</w:t>
            </w:r>
          </w:p>
        </w:tc>
        <w:tc>
          <w:tcPr>
            <w:tcW w:type="dxa" w:w="3120"/>
          </w:tcPr>
          <w:p>
            <w:r>
              <w:t>說明與指引</w:t>
            </w:r>
          </w:p>
        </w:tc>
      </w:tr>
      <w:tr>
        <w:tc>
          <w:tcPr>
            <w:tcW w:type="dxa" w:w="3120"/>
          </w:tcPr>
          <w:p>
            <w:r>
              <w:t>:---</w:t>
            </w:r>
          </w:p>
        </w:tc>
        <w:tc>
          <w:tcPr>
            <w:tcW w:type="dxa" w:w="3120"/>
          </w:tcPr>
          <w:p>
            <w:r>
              <w:t>:---</w:t>
            </w:r>
          </w:p>
        </w:tc>
        <w:tc>
          <w:tcPr>
            <w:tcW w:type="dxa" w:w="3120"/>
          </w:tcPr>
          <w:p>
            <w:r>
              <w:t>:---</w:t>
            </w:r>
          </w:p>
        </w:tc>
      </w:tr>
      <w:tr>
        <w:tc>
          <w:tcPr>
            <w:tcW w:type="dxa" w:w="3120"/>
          </w:tcPr>
          <w:p>
            <w:r>
              <w:t>`firebase_key.json`</w:t>
            </w:r>
          </w:p>
        </w:tc>
        <w:tc>
          <w:tcPr>
            <w:tcW w:type="dxa" w:w="3120"/>
          </w:tcPr>
          <w:p>
            <w:r>
              <w:t>🔴 **高危 (Secret Key)**</w:t>
            </w:r>
          </w:p>
        </w:tc>
        <w:tc>
          <w:tcPr>
            <w:tcW w:type="dxa" w:w="3120"/>
          </w:tcPr>
          <w:p>
            <w:r>
              <w:t>包含雲端資料庫完整控制私鑰，嚴禁傳送給他人或上傳至 Github 公開倉庫。</w:t>
            </w:r>
          </w:p>
        </w:tc>
      </w:tr>
      <w:tr>
        <w:tc>
          <w:tcPr>
            <w:tcW w:type="dxa" w:w="3120"/>
          </w:tcPr>
          <w:p>
            <w:r>
              <w:t>`config.json`</w:t>
            </w:r>
          </w:p>
        </w:tc>
        <w:tc>
          <w:tcPr>
            <w:tcW w:type="dxa" w:w="3120"/>
          </w:tcPr>
          <w:p>
            <w:r>
              <w:t>🟡 **中危 (API Key)**</w:t>
            </w:r>
          </w:p>
        </w:tc>
        <w:tc>
          <w:tcPr>
            <w:tcW w:type="dxa" w:w="3120"/>
          </w:tcPr>
          <w:p>
            <w:r>
              <w:t>包含 LINE Access Token、Gmail 應用程式密碼等敏感設定，請妥善保管。</w:t>
            </w:r>
          </w:p>
        </w:tc>
      </w:tr>
      <w:tr>
        <w:tc>
          <w:tcPr>
            <w:tcW w:type="dxa" w:w="3120"/>
          </w:tcPr>
          <w:p>
            <w:r>
              <w:t>HMI 管理密碼</w:t>
            </w:r>
          </w:p>
        </w:tc>
        <w:tc>
          <w:tcPr>
            <w:tcW w:type="dxa" w:w="3120"/>
          </w:tcPr>
          <w:p>
            <w:r>
              <w:t>🟡 **中危 (Password)**</w:t>
            </w:r>
          </w:p>
        </w:tc>
        <w:tc>
          <w:tcPr>
            <w:tcW w:type="dxa" w:w="3120"/>
          </w:tcPr>
          <w:p>
            <w:r>
              <w:t>預設為 `admin888`。請務必在系統上線後第一時間於 HMI 設定頁面變更為強密碼。</w:t>
            </w:r>
          </w:p>
        </w:tc>
      </w:tr>
      <w:tr>
        <w:tc>
          <w:tcPr>
            <w:tcW w:type="dxa" w:w="3120"/>
          </w:tcPr>
          <w:p>
            <w:r>
              <w:t>Firestore 規則</w:t>
            </w:r>
          </w:p>
        </w:tc>
        <w:tc>
          <w:tcPr>
            <w:tcW w:type="dxa" w:w="3120"/>
          </w:tcPr>
          <w:p>
            <w:r>
              <w:t>🟢 **低危 (Rules)**</w:t>
            </w:r>
          </w:p>
        </w:tc>
        <w:tc>
          <w:tcPr>
            <w:tcW w:type="dxa" w:w="3120"/>
          </w:tcPr>
          <w:p>
            <w:r>
              <w:t>如需精細控制權限，請於 Firebase Console 限制寫入權限僅限該 Service Account。</w:t>
            </w:r>
          </w:p>
        </w:tc>
      </w:tr>
    </w:tbl>
    <w:p/>
    <w:p>
      <w:r>
        <w:t>---</w:t>
      </w:r>
    </w:p>
    <w:p>
      <w:pPr>
        <w:pStyle w:val="Heading2"/>
      </w:pPr>
      <w:r>
        <w:t>🆕 v4.5 版本更新摘要</w:t>
      </w:r>
    </w:p>
    <w:p>
      <w:r>
        <w:t>相較於先前的舊版本，v4.5 整合版進行了如下優化：</w:t>
      </w:r>
    </w:p>
    <w:p>
      <w:pPr>
        <w:pStyle w:val="ListNumber"/>
      </w:pPr>
      <w:r>
        <w:t>**雙軌寫入整合**：本機端 `weather_monitor.py` 同時雙寫 GAS Web App 與 Firebase，完美融合兩者優勢。</w:t>
      </w:r>
    </w:p>
    <w:p>
      <w:pPr>
        <w:pStyle w:val="ListNumber"/>
      </w:pPr>
      <w:r>
        <w:t>**三段式心跳**：HMI 儀表板以 🟢在線、🟡雲端接管、🔴完全離線 清晰呈現系統健康狀態。</w:t>
      </w:r>
    </w:p>
    <w:p>
      <w:pPr>
        <w:pStyle w:val="ListNumber"/>
      </w:pPr>
      <w:r>
        <w:t>**手動同步加強**：`sync_sheet_to_firebase.py` 整合歷史紀錄 schema，確保資料統一。</w:t>
      </w:r>
    </w:p>
    <w:p>
      <w:pPr>
        <w:pStyle w:val="ListNumber"/>
      </w:pPr>
      <w:r>
        <w:t>**介面安全防護**：GAS 網頁端新增密碼驗證（預設 `admin888`）與登出機制，行動端版面全面適配。</w:t>
      </w:r>
    </w:p>
    <w:p>
      <w:pPr>
        <w:pStyle w:val="ListNumber"/>
      </w:pPr>
      <w:r>
        <w:t>**排程優化**：本機排程對齊至 `07:58` AM daily 開始，每 10 分鐘執行一次，排除 15 分鐘延遲，高頻精準監控。</w:t>
      </w:r>
    </w:p>
    <w:p>
      <w:r>
        <w:t>---</w:t>
      </w:r>
    </w:p>
    <w:p>
      <w:pPr>
        <w:pStyle w:val="Heading2"/>
      </w:pPr>
      <w:r>
        <w:t>🆕 v4.7 版本更新摘要</w:t>
      </w:r>
    </w:p>
    <w:p>
      <w:r>
        <w:t>相較於 v4.5 版本，v4.7 版本進行了如下重大優化：</w:t>
      </w:r>
    </w:p>
    <w:p>
      <w:pPr>
        <w:pStyle w:val="ListNumber"/>
      </w:pPr>
      <w:r>
        <w:t>**📊 雙模溫度趨勢圖**：不論是 Firebase HMI 還是 GAS 雲端後台，皆全面整合了 Chart.js 溫度趨勢圖。支援「即時 24H 監控」與「歷史區間範圍查詢」，並內建「等距降採樣 (Downsampling) 演算法」，即使查詢 1 至 2 個月的上千筆數據也能在手機上流暢縮放。</w:t>
      </w:r>
    </w:p>
    <w:p>
      <w:pPr>
        <w:pStyle w:val="ListNumber"/>
      </w:pPr>
      <w:r>
        <w:t>**⏰ 精準整點心跳排程 (`XX:58`)**：修正了 CWA 時段限制與本機排程節流設定。現在 Python 監控排程在 07:58 啟動，且在每天 `07:58`, `08:58`, `09:58`, ..., `23:58` 整點前的 58 分準時發送心跳，確保晚上 23:58 還能進行最後一次安全監控。</w:t>
      </w:r>
    </w:p>
    <w:p>
      <w:pPr>
        <w:pStyle w:val="ListNumber"/>
      </w:pPr>
      <w:r>
        <w:t>**🔄 試算表異動與刪除即時自動同步**：重構了 `Code.gs` 的同步邏輯為「雙向對齊機制」，當人員在試算表手動刪除或修改歷史數據時，Firebase 端會自動發送 `DELETE` 移除。此外，點選「套用設定並更新排程」後，系統會自動在雲端註冊「安裝式 onChange 監聽器」，當試算表有任何變更時，便會即時自動同步至 Firebase。</w:t>
      </w:r>
    </w:p>
    <w:p>
      <w:pPr>
        <w:pStyle w:val="ListNumber"/>
      </w:pPr>
      <w:r>
        <w:t>**🐞 HMI 功能相容性修正**：修正了 HMI 網頁端的 `chartMode` 重複宣告語法錯誤，並針對 CSS 與 JS 檔案載入加入了快取清理機制（Cache-busting `v=4.6`），徹底解決「歷史查詢」按鈕無反應的問題。</w:t>
      </w:r>
    </w:p>
    <w:p>
      <w:r>
        <w:t>---</w:t>
      </w:r>
    </w:p>
    <w:p>
      <w:pPr>
        <w:pStyle w:val="Heading2"/>
      </w:pPr>
      <w:r>
        <w:t>🆕 v4.8 版本更新摘要</w:t>
      </w:r>
    </w:p>
    <w:p>
      <w:r>
        <w:t>相較於 v4.7 版本，v4.8 版本進行了如下優化：</w:t>
      </w:r>
    </w:p>
    <w:p>
      <w:pPr>
        <w:pStyle w:val="ListNumber"/>
      </w:pPr>
      <w:r>
        <w:t>**💬 新增 Microsoft Teams Webhook 通報**：本機端及雲端備援腳本均全面支援 MS Teams Webhook 管道，當高溫超標或溫度回落時會自動發送 MessageCard 警報至 Teams 頻道。</w:t>
      </w:r>
    </w:p>
    <w:p>
      <w:pPr>
        <w:pStyle w:val="ListNumber"/>
      </w:pPr>
      <w:r>
        <w:t>**⚙️ 試算表設定檔動態載入**：雲端 GAS 支援從「系統設定」分頁動態讀取 `Teams Webhook URL` 列，方便管理者於試算表介面中直接設定與修改。</w:t>
      </w:r>
    </w:p>
    <w:p>
      <w:r>
        <w:t>---</w:t>
      </w:r>
    </w:p>
    <w:p>
      <w:pPr>
        <w:pStyle w:val="Heading2"/>
      </w:pPr>
      <w:r>
        <w:t>🆕 v4.9 版本更新摘要</w:t>
      </w:r>
    </w:p>
    <w:p>
      <w:r>
        <w:t>相較於 v4.8 版本，v4.9 版本進行了如下重大優化：</w:t>
      </w:r>
    </w:p>
    <w:p>
      <w:pPr>
        <w:pStyle w:val="ListNumber"/>
      </w:pPr>
      <w:r>
        <w:t>**📊 獨立的月度 24 小時記錄分頁**：雲端 Apps Script 重構了日誌寫入路由。現在每 10 分鐘一次的日常例行心跳與溫度觀測，將被分流寫入專屬的西元月度分頁（例如：`24小時紀錄_2026-06`），完美防範跨年度的名稱衝突，並避免主要的「通報紀錄分頁」（如 `紀錄_2026-06`）被洗版，使通報紀錄僅保留真正的警報事件，版面更乾淨。</w:t>
      </w:r>
    </w:p>
    <w:p>
      <w:pPr>
        <w:pStyle w:val="ListNumber"/>
      </w:pPr>
      <w:r>
        <w:t>**🎨 專屬綠色系排版風格**：針對「24小時記錄分頁」套用專屬的深綠色主題表頭（`#2E7D32`）與排版格式，利於視覺區分。</w:t>
      </w:r>
    </w:p>
    <w:p>
      <w:pPr>
        <w:pStyle w:val="ListNumber"/>
      </w:pPr>
      <w:r>
        <w:t>**💬 警報訊息格式美化**：移除了警報簡訊內文前的試算表分頁名稱字串（`sheet.getName()`），使 LINE/Email 警報標題更直接簡潔（如：`【環境高溫警報】` 或 `【環境溫度回落通知】`）。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