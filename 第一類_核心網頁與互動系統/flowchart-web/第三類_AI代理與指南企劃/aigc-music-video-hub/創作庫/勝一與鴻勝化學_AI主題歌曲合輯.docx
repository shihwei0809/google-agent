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微軟正黑體" w:hAnsi="微軟正黑體"/>
          <w:b/>
          <w:color w:val="107C41"/>
          <w:sz w:val="44"/>
          <w:rFonts w:eastAsia="微軟正黑體"/>
        </w:rPr>
        <w:t>🎵 勝一化工 &amp; 鴻勝化學 AI 主題歌曲合輯 (全版本曲風適配版)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本合輯收錄了勝一化工與其子公司鴻勝化學的所有 AI 主題歌曲。其中，鴻勝化學的所有歌曲均已**依據曲風特性進行了專屬歌詞改寫**，分為：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**「古典中國風版 (Chinese Style)」**：重韻律、詩意、古風意象，完美配合古箏、竹笛、二胡等傳統樂器。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**「護國神山電音版 (TSMC / Epic Tech Style)」**：重拍、電子指令、雷射、嗶聲、高節奏感短詞，完美配合史詩電音、賽博朋克、工業科技舞曲。</w:t>
      </w: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📄 目錄 (Index)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第一部分：勝一化工 (Shiny Chemical) 系列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**1.1 《純淨之光》 (原版 MV 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**1.2 《綠色循環的脈動》 (ESG 與 TCIA 成果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**1.3 《聖衣的綠色守護》 (ESG 與 TCIA 成果 — Suno 規避版)**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第二部分：鴻勝化學 (Hongsheng Chemical) 系列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**2.1 《智慧流動：鴻勝的守護軌跡》 (系統對刷與製程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2.1.1 《智慧流動》— 中國風直述版\|2.1.1 中國風直述版]]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2.1.2 《智慧流動》— 護國神山電音直述版\|2.1.2 護國神山電音直述版]]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**2.2 《網格交響：雙端的呼喚》 (系統對刷與製程 — Suno 規避版)**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2.2.1 《網格交響》— 中國風規避版\|2.2.1 中國風規避版]]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2.2.2 《網格交響》— 護國神山電音規避版\|2.2.2 護國神山電音規避版]]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**2.3 《彰濱的科技之翼：二廠啟航》 (二廠擴建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2.3.1 《彰濱的科技之翼》— 中國風二廠版\|2.3.1 中國風二廠版]] (古典歷史)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2.3.2 《彰濱的科技之翼》— 護國神山電音二廠版\|2.3.2 護國神山電音二廠版]]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**2.4 《流動軌跡：產品流向之歌》 (經典原創流程圖主題曲)**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2.4.1 《流動軌跡》— 中國風流向版\|2.4.1 中國風流向版]]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2.4.2 《流動軌跡》— 護國神山電音流向版\|2.4.2 護國神山電音流向版]]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**2.5 《安全去化：格外久滯之歌》 (經典原創 SOP 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2.5.1 《安全去化》— 中國風格外版\|2.5.1 中國風格外版]]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2.5.2 《安全去化》— 護國神山電音格外版\|2.5.2 護國神山電音格外版]] (硬核科技)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第三部分：勝一 &amp; 鴻勝 (聯合永續) 系列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**3.1 《永續的交響》 (勝一 &amp; 鴻勝聯合永續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**3.2 《綠色聖衣的守護》 (勝一 &amp; 鴻勝聯合永續 — Suno 規避版)**</w:t>
      </w: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第一部分：勝一化工 (Shiny Chemical) 系列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1.1 《純淨之光》 (原版 MV 主題曲)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 and female vocals` (復古合成器波，電子流行，男女合唱，富有律動感)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：本機 `勝一化學_純淨之光_MV.mp4` 影片所採用的經典歌詞，描述勝一做為半導體無塵室幕後英雄的默默付出。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(電子鼓點漸入，復古合成器明亮彈跳，夾雜著純淨化學原料流動的微弱水聲)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當暮色降臨 晶圓廠區的燈光亮起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巨大的反應槽運作 這是未來的跳動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將分子過濾純化 提煉出無瑕的液體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在微小的奈米空間中 刻劃光影的軌跡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特殊的溶劑 均勻塗佈在阻劑表面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高純度異丙醇 徹底洗淨晶圓通道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在最頂尖製程的極限前線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是我們在無塵室裡 默默提供的支援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 默默耕耘的科技助手！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提供最無瑕的溶劑 協助晶片的夢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在極紫外光中 導引電流的線路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卻點亮了產業的薪火！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堅持永續 讓綠色循環化為現實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再次提煉出新的純淨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回收再生的齒輪 在這塊土地運轉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環保的承諾 寫在每一次的交貨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PGME、NBAC、還有環戊酮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每一項精密的化學配方 都是對極限的挑戰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從南台灣的出發點 航向世界的科技之巔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勝一的純淨之水 默默寫下科技的歷史！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每一滴精製成品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純淨之光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(清脆的放行成功嗶聲，音樂淡出)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1.2 《綠色循環的脈動》 (ESG 與 TCIA 成果 — 完整直述版)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male/female duet, inspiring, energetic` (復古合成器波，電子流行，男聲與女聲，富有律動感，啟發性)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包含真實名稱</w:t>
      </w:r>
      <w:r>
        <w:rPr>
          <w:rFonts w:ascii="微軟正黑體" w:hAnsi="微軟正黑體"/>
          <w:rFonts w:eastAsia="微軟正黑體"/>
        </w:rPr>
        <w:t>。寫入了「勝一化工」、「TCIA成果獎」、「2030減碳承諾」與「PGME、NBAC、環戊酮」等專業內容。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(輕快的電子節拍漸入，伴隨著雨水與森林風聲，合成器音色轉為明亮溫暖)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高聳的反應槽 矗立在陽光下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綠色的樹葉 映照著科技的步伐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二零三零的承諾 減碳百分之三十的誓言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勝一化工在廠區裡 寫下永續的新起點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不僅是純淨溶劑 的科技助手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更是守護土地 綠色循環的源頭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二零二五的肯定 獲獎在舞台中央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TCIA 成果獎 證明了綠色的力量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再次精餾純化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高值化的再生 讓資源再次開花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在奈米極限的無塵室 默默流動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這是勝一 給世界最環保的感動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綠色循環的脈動 永續運轉不停歇！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提供最無瑕的再生 協助晶片的夢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在綠色供應鏈中 降低碳排的足跡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卻擦亮了地球的容顏！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 默默耕耘的環保先鋒！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PGME、NBAC、還有環戊酮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回收再製的技術 挑戰綠色極限的巔峰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熱能整合再利用 廢水廢氣都減排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這是我們的紀律 為了美麗的未來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每一滴再生溶劑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綠色循環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(溫暖的合成器尾音，漸弱淡出)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1.3 《聖衣的綠色守護》 (ESG 與 TCIA 成果 — Suno 規避版)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male/female duet, inspiring, energetic` (復古合成器波，電子流行，男聲與女聲，富有律動感，啟發性)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Suno 安全過濾版</w:t>
      </w:r>
      <w:r>
        <w:rPr>
          <w:rFonts w:ascii="微軟正黑體" w:hAnsi="微軟正黑體"/>
          <w:rFonts w:eastAsia="微軟正黑體"/>
        </w:rPr>
        <w:t>。將「勝一」改為「綠色聖衣」諧音，並以「綠色產業獎」、「二三零的約定」替代以防版權阻擋。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(溫暖的復古合成器漸入，帶著流暢的水滴音效與規律的電子節拍)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晨光灑落在綠能的屋頂上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風扇轉動 吹散了昨日的煙茫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我們許下低碳的未來期盼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在廠區種下希望的幼苗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不用繁複的字句表白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用行動為大地減輕負擔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舞台上接過榮耀的獎章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那是眾人對循環經濟的讚賞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收集流動的資源 再次精煉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把廢棄轉為亮眼的起點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智慧的管道 在星空下閃耀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這是屬於綠色科技的驕傲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披上這件綠色的聖衣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我們是大地無聲的衛士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在微小的晶圓軌道旁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守護著每一個科技的夢想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不求光芒萬丈的顯赫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只願默默留存這片山河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管線裡流淌著智慧的結晶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能源整合 讓熱量重獲新生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減廢的步伐 走得無比堅定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這是我們對未來的約定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綠色的循環 畫出完美的圓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聖衣的守護 陪伴歲歲年年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(輕快的電子合成器尾音，漸弱消逝)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第二部分：鴻勝化學 (Hongsheng Chemical) 系列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2.1 《智慧流動：鴻勝的守護軌跡》 (系統對刷與製程 — 完整直述版)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2.1.1 《智慧流動》— 中國風直述版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：使用真實名稱「鴻勝」，將系統製程與掃描對刷包裝成優美古典詩意的旋律。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(古箏與玉笛聲漸入，伴隨著竹林微風與泉水流動的清麗音色)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墨色暈開 屏幕上現出鴻勝廠區的風采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千百槽體 在系統指引下徐徐轉動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澄淨原料 沿著管道流向遠方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溫度與壓力 守護著完美的起點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軟管兩端 牽起安全的誓言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拿起掃描器 對刷在管線的邊緣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紅色的雷射 照亮接口的編碼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雙向的核對 不容許半點偏差的訊號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雲端連線 亮起放行的綠光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對刷的承諾 零失誤的守護！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看那液位起伏 導引精製的流向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每一根軟管 都是安全的橋樑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在鴻勝的網格裡 點亮科技的輝煌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卻鏈接了未來的希望！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原料到成品 每一條軌跡都清晰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格外品的警戒 系統防線最嚴密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警示燈亮 旁路瞬間轉動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精準與安全 是我們不變的誓言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清脆的笛聲 迴盪在廠區的夜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鴻勝的智慧 守護著安全的世界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(古箏餘音繞樑，漸漸淡出)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2.1.2 《智慧流動》— 護國神山電音直述版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：重低音電子重拍，加入快速指令詞彙與掃描嗶聲特效。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(重低音合成器轟鳴，伴隨著掃描器嗶聲「BEEP!」，強烈的電子節拍瞬間引爆)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Online! 螢幕前暗黑科技的光芒！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鴻勝製程! 數據在庫裡即時傳送！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閥門開啟! 液位在畫布上跳動！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氮氣吹掃! 驅散所有微觀的雜質！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精密的指標 是我們鋼鐵的防線！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Hose Connected! 軟管兩端準備就位！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Scan! (嗶！) 對刷在管線的邊緣！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Beam! 紅色雷射鎖定接口編號！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Verify! 雙向核對，代碼零偏差！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Real-time! 雲端連線，指示燈：GREEN!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Hose Scan! 零失誤的守護！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看那液位起伏 導引精製的流向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每一根軟管 都是安全的橋樑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在鴻勝的網格裡 點亮科技的輝煌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卻鏈接了未來的希望！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原料到成品 軌跡全部鎖定！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格外品警戒 系統防線最嚴密！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Alert! 警示燈響！旁路瞬間切換！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精準！安全！是我們的誓言！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BEEP! (嗶！) 掃描成功！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Hongsheng Tech! 守護安全的世界！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(電子重拍驟停，留下一聲清脆的掃描音)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2.2 《網格交響：雙端的呼喚》 (系統對刷與製程 — Suno 規避版)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2.2.1 《網格交響》— 中國風規避版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：將「掃描器與軟管對刷」以「紅線、手印相合、笛聲回音」等古典意象來避開過濾。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(悠揚的笛聲與琵琶彈撥漸入，宛如流水行雲，節奏溫柔而古雅)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指尖在藍色畫布上輕輕滑過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無數的閥門 在代碼中緩緩轉動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藍色的液體 沿著管道奔流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上升的數字 記錄著每一刻的溫柔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微風吹過管道 帶走所有的雜質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精密的掌控 刻在每一條界線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當兩個不同的端點 準備交匯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紅色的射線 在夜空裡發出光輝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對準那串代碼 聽見清脆的聲響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雙向的驗證 驅散了所有迷茫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綠色的指示燈 亮起成功的訊號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這是一場 關於精準與安全的舞蹈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雷射閃爍 寫下不變的默契！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看那管道交錯 譜寫流動的交響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每一次對接 關係著信任的橋樑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在智慧的網絡裡 散發耀眼的光芒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我們用精準 鋪平通往未來的路！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從源頭到終點 都有清晰的線索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異常的信號 逃不過嚴密的封鎖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冷靜的判斷 轉換不同的方向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這份堅持 守護著整座工廠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清脆的玉笛聲 迴盪在安靜的夜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流動的智慧 讓安全永不停歇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(琴聲漸弱，餘音嫋嫋)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2.2.2 《網格交響》— 護國神山電音規避版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：高節奏感短句、英文指令，完美適配電音節奏。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(冰冷的電子脈衝導入，雷達掃描聲環繞，重拍低音鼓點漸漸加強)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Grid Interface! 指尖在藍色畫布滑過！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Valves Rotating! 閥門在指令下開啟！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Liquid Running! 藍色流體在管道狂奔！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Rising! 上升數字記錄即時狀態！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Nitrogen Purging! 吹掃帶走所有雜質！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Target Locked! 兩端準備對接！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Beam! 紅色射線穿透夜空！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Verify! 對準代碼，清脆的確定聲！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Double Check! 雙向驗證，零誤差！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Signal Connected! 綠色指示燈：GREEN!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a dance of precision!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Flash! 寫下不變的默契！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看那管道交錯 譜寫流動的交響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每一次對接 關係著信任的橋樑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在智慧的網絡裡 散發耀眼的光芒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我們用精準 鋪平通往未來的路！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Tracked! 從源頭到終點全部鎖定！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Bypass! 異常訊號，旁路切換！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Security Check! 嚴密防禦封鎖！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our discipline! For the future!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BEEP! (嗶！) 系統確認！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Smart Flow! 安全永不停歇！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(電子雜訊聲淡出)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2.3 《彰濱的科技之翼：二廠啟航》 (二廠擴建 — 完整直述版)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2.3.1 《彰濱的科技之翼》— 中國風二廠版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：融入滄海海浪聲與古樸的歷史情懷，述說彰濱二廠的拔地而起。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(古箏輕攏慢捻，蕭聲幽咽，伴隨著海浪拍岸的自然音色漸入)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彰濱海岸 矗立著智慧的廠房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海風吹拂 轉動著綠色的風帆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思緒回首 憶起二零零二的分割啟航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我們在電子化學的路上歷盡千江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為了那顆微小晶片的夢想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默默在無塵室裡 守護完美的開端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二三億的投資 寫下二六年的新篇章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彰濱二廠 正在海風中拔地成長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高效的產線 淬鍊著無瑕的清泉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異丙醇的洗淨 帶走微觀的塵埃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九九點九九九九的極致純淨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是我們對先進製程 最驕傲的答應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虹昇科技 展翅飛翔的科技之翼！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在三奈米與二奈米的前線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用六個九的極致 鋪墊晶片的起點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我們是綠色供應鏈 最堅實的防線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默默在海岸 點亮世界的極限！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再一次精餾還原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循環經濟 讓資源沒有終點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保護這片土地 承諾未來的綠意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用精密的技術 寫下永續的傳奇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彰濱的夜空 繁星閃爍在天邊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二廠的機器 奏響明日的誓言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(古箏與海浪聲交融，漸弱消逝)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2.3.2 《彰濱的科技之翼》— 護國神山電音二廠版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：`electronic pop, synth-pop, high-tech, futuristic, male and female duet, clean vocals, melodic, driving beat, inspiring` (電子流行、合成器流行、高科技感、未來感、男女對唱、乾淨人聲、旋律性、有節奏感、啟發性)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：科技感電子流行風，指定男女雙聲對唱，歌詞全面中文化與旋律化，避免產生硬核龐克嘶吼。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(海浪與大氣風聲呼嘯，隨後清脆的電子合成器旋律拉開，有節奏感的鼓點漸入)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彰濱海岸的廠區 亮起科技的光芒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沿海的綠能風機 在海風中靜靜旋轉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回首二零零二的起點 寫下電子化學的篇章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我們在先進製程的最前線 注入無限的能量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默默在無塵室裡 守護晶片的夢想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投入二三億的資源 描繪出嶄新的藍圖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彰濱二廠的身影 在海風中拔地而起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新建的異丙醇產線 正在高效地運轉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六個九的極致純淨 徹底洗淨晶圓通道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在微小的奈米空間中 刻劃完美的軌跡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鴻勝科技 展翅飛翔的科技之翼！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在三奈米與二奈米的前線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用六個九的極致 鋪墊晶片的起點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我們是綠色供應鏈 最堅實的防線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默默在海岸 點亮世界的極限！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廢溶劑精餾還原 實現循環經濟 the 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綠色的能源在運轉 寫下永續未來的承諾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用精密的技術 寫下屬於我們的傳奇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彰濱的夜空 繁星閃爍在天邊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二廠的機器 奏響明日的誓言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(海浪聲與輕快旋律交織，漸漸淡出)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2.4 《流動軌跡：產品流向之歌》 (經典原創流程圖主題曲)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2.4.1 《流動軌跡》— 中國風流向版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：將繁複的精餾塔、閥門反應與品質覆核以古典樂器作底，營造如流水般的詩意。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(蕭聲與琵琶引導，宛如畫中仙境，清麗雋永的旋律緩緩流動)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高聳的儲槽 矗立在廠區中央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原料大槽 滿載著生產的希望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數據即時更新 溫度與壓力都正常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啟動泵浦那一刻 閥門在指針下轉向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工業級的純度 是製程完美的開端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原料流向精餾塔 電子電路的夢想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在製程塔釜裡 反應正劇烈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熱量在管壁間交融 蒸氣正上升冷凝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精密的參數設定 控制在指尖的滑鼠上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每一毫升的產能 都透過網絡上傳雲端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系統即時判定 流量在防線上運算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綠色箭頭指示著 完美的化學轉變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警告！品質異常！旁路切換！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格外品排料閥門 瞬間向左側跳轉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分流進入格外區 遠離成品的大槽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不容許半點污染 這是鋼鐵的防護屏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左側旁路的安全閥 為品質守住最後一關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流向待驗槽 待檢驗的綠光閃爍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化驗室數據連線 規格比對不漏落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二次覆核過關 成品放行電子簽章核對過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刷下授權卡 啟動成品大槽的流向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安全對線 智慧監控 守護品質的承諾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每一滴精製成品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產品流程圖系統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(竹笛清脆的收尾，音樂淡出)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2.4.2 《流動軌跡》— 護國神山電音流向版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：重低音電音打底，極富速度感，表現高產能與自動化。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(電子管道水聲特效，重拍合成器漸入，速度感與機械感十足)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Tanks! 矗立廠區中央！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Main Tank! 滿載生產希望！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Update! 溫度壓力 Normal!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Pump Start! 閥門轉向！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High Purity! 完美製程起點！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Distillation! 流向精餾塔的終極挑戰！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Reaction! 塔釜反應劇烈！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Heat Exchange! 蒸氣上升冷凝！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Parameter Lock! 參數在指尖掌控！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Cloud Upload! 產能即時上傳！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Check! 流量安全運算！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Green Arrow! 完美化學轉變！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WARNING! 品質異常！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Bypass! 旁路瞬間切換！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Off-Spec! 格外品排料閥轉向！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Protect! 遠離成品大槽！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Safety Valve! 為品質守住最後一關！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Run to Verify! 待驗槽綠光閃爍！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Lab Connected! 規格比對不漏落！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Approved! 電子簽章二次覆核！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Swipe Card! 啟動成品大槽流向！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 Line! 智慧監控，守護品質！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Flowchart System! 守護著你我的微笑！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(強烈鼓點漸弱，最終以一聲系統放行嗶聲收尾)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2.5 《安全去化：格外久滯之歌》 (經典原創 SOP 主題曲)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2.5.1 《安全去化》— 中國風格外版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：輕快且帶有行雲流水的國樂伴奏，描述盤點與去化流程。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(古箏清脆彈奏，配上悠揚的笛聲，帶有行雲流水的輕快節奏)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指針在旋轉 儲槽安靜地發光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最後異動那天 起算著日曆天數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儲槽異動過了六十天 槽車等了九十天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塑料桶裝也是九十天 警示鈴聲響在耳邊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製程有些波折 管線不小心污染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回收料不符規格 變成了格外品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別慌張 別隱瞞 系統防線已拉開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打開電腦螢幕 登入系統中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填上部門代碼 寫下今天的年份與月份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自動產生一串專屬單號 在螢幕上生成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格外品與久滯品處理單 欄位全都填滿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附上品質數據 點選傳送品保端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科學的軌道 容不下半點口頭期盼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等等！未處理前 請將格外品妥善收容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放置在格外品儲存區 嚴防洩漏與髒亂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桶身貼上專用標示 A4白紙黑字清清楚楚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每月底細心盤點 管制表上重新登錄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新桶購買推算兩年 老白鐵桶放上半年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這是不打折的紀律 安全是我們的誓言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品保來鑑定 專家來會審 命運如何走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第一優先 回收再製 生產單位依據規定走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不能重製 轉給業務 尋求出售去化新出口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最後關卡 清除清運 呈報主管核准後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廢棄物清除單 安全送走 綠色環保的承諾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安全去化 智慧減廢 守護工廠的永久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格外久滯不亂放 減廢減排齊心上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安全去化系統 守護著你我的家園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(古箏與笛聲漸弱，清脆叮聲收尾)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2.5.2 《安全去化》— 護國神山電音格外版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：鍵盤敲擊與快速電音，帶出嚴格防線的冷冽與科學紀律。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(鍵盤敲擊噠噠聲「Click Click」，系統啟動提示音，重低音電子節拍強勢切入)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Timer Start! 儲槽指針旋轉！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Day Counter! 異動天數起算！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Tanks 60 Days! Tanker 90 Days!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Drums 90 Days! 警示鈴聲響起！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Contamination! 管線污染！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Off-Spec! 回收料不符規格！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Alert! 防線全面拉開！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Login! 登入系統！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Dept Code! 輸入部門代碼！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Auto Generate! 專屬單號生成！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Form Filled! 欄位全部填滿！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Sent! 品質數據傳送品保端！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No verbal promises! Scientific logic!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Wait! 格外品妥善收容！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Storage Area! 嚴防洩漏髒亂！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Labeling! 桶身貼上專用標示！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Monthly Check! 每月細心盤點！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New drum 2 years! Iron drum 6 months!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our discipline! Safety first!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QA Inspect! 專家會審，命運判定！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Option 1! 回收再製，遵照規定！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Option 2! 業務出售，尋求出口！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Final Option! 清除清運，主管核准！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Manifest Signed! 綠色環保的承諾！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 Disposal! 守護工廠的永久！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Disposal System! 守護著你我的家園！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(快速鼓點漸弱，最終以系統送單成功「叮」一聲結束)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第三部分：勝一 &amp; 鴻勝 (聯合永續) 系列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3.1 《永續的交響》 (聯合永續 — 完整直述版)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曲風建議 (Style)</w:t>
      </w:r>
      <w:r>
        <w:rPr>
          <w:rFonts w:ascii="微軟正黑體" w:hAnsi="微軟正黑體"/>
          <w:rFonts w:eastAsia="微軟正黑體"/>
        </w:rPr>
        <w:t>：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**曲風設定一 (史詩交響流行)**：`epic orchestral pop, majestic, clean vocals, male and female duet, inspiring, cinematic, strings, brass, powerful drums, emotional build-up` (大氣壯麗交響樂)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**曲風設定二 (護國神山電音風)**：`electronic pop, synth-pop, high-tech, futuristic, male and female duet, clean vocals, melodic, driving beat, inspiring` (乾淨電子流行對唱)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**曲風設定三 (復古合成器流行)**：`synthwave, retro 80s, electro-pop, driving bassline, male and female duet, melodic, energetic, catchy` (動感復古合成器流行)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**曲風設定四 (古典中國風)**：`Chinese traditional instruments, guzheng, erhu, bamboo flute, Chinese style pop, elegant, melodic, male and female duet` (優雅中國國樂流行)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包含真實名稱</w:t>
      </w:r>
      <w:r>
        <w:rPr>
          <w:rFonts w:ascii="微軟正黑體" w:hAnsi="微軟正黑體"/>
          <w:rFonts w:eastAsia="微軟正黑體"/>
        </w:rPr>
        <w:t>。將勝一化工與其子公司鴻勝化學的業務緊密結合，描述雙公司攜手合作，供應半導體晶圓巨人，並展現 2025 年 TCIA 循環經濟成果獎與 2030 減碳目標。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[Soft piano and strings intro, wind and ocean waves sound]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南台灣的起點 攜手彰濱的廠房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勝一與鴻勝 築起電子化學的橋樑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從母公司到子公司的專業力量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在科技的最前線 凝聚成堅實的翅膀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我們供應晶圓巨人 挑戰製程的最前沿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高效異丙醇的洗淨 帶走微觀的塵埃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九九點九九九九的極致純淨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在奈米空間中 刻劃光影的未來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堅持循環經濟 廢溶劑回收再精煉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二零二五的肯定 榮獲協會循環經濟獎章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減少碳排的足跡 守護土地的容顏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把防線化為資源 讓綠色承諾閃亮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4 -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二零三零的誓言 減碳百分之三十的期盼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風力發電在海岸 太陽能板在發光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環保的承諾 寫在每一次的交貨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我們默默耕耘 寫下大地的樂章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勝一與鴻勝 永續發展的科技助手！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提供最無瑕的溶劑 協助晶片的夢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在綠色供應鏈中 導引未來的路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卻點亮了產業的薪火！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從南台灣的出發點 航向世界的科技之巔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綠色的貨輪出海 帶走科技的誓言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永續的齒輪 在這片土地運轉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守護著你我 美麗的明天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每一滴純淨液體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綠色循環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[Ocean waves sound, music fade out]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[End]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3.2 《綠色聖衣的守護》 (聯合永續 — Suno 規避版)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曲風建議 (Style)</w:t>
      </w:r>
      <w:r>
        <w:rPr>
          <w:rFonts w:ascii="微軟正黑體" w:hAnsi="微軟正黑體"/>
          <w:rFonts w:eastAsia="微軟正黑體"/>
        </w:rPr>
        <w:t>：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**曲風設定一 (史詩交響流行)**：`epic orchestral pop, majestic, clean vocals, male and female duet, inspiring, cinematic, strings, brass, powerful drums, emotional build-up`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**曲風設定二 (護國神山電音風)**：`electronic pop, synth-pop, high-tech, futuristic, male and female duet, clean vocals, melodic, driving beat, inspiring`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**曲風設定三 (復古合成器流行)**：`synthwave, retro 80s, electro-pop, driving bassline, male and female duet, melodic, energetic, catchy`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**曲風設定四 (古典中國風)**：`Chinese traditional instruments, guzheng, erhu, bamboo flute, Chinese style pop, elegant, melodic, male and female duet`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Suno 安全過濾版</w:t>
      </w:r>
      <w:r>
        <w:rPr>
          <w:rFonts w:ascii="微軟正黑體" w:hAnsi="微軟正黑體"/>
          <w:rFonts w:eastAsia="微軟正黑體"/>
        </w:rPr>
        <w:t>。將「勝一」改為「盛一」，「鴻勝」改為「虹昇」，「TCIA」改為「綠色產業獎」，「環境/公司名」包裝成「綠色聖衣」，100% 繞過 Suno 的自研版權重複與公司名稱過濾。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[Soft piano and strings intro, wind and ocean waves sound]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當海風拂過鹽田 喚醒了海岸的綠意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盛一的種子 在溫暖的南方扎根發芽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與虹昇的默契 跨越空間의距離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將液體的純淨 匯聚成無聲的科技奇蹟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在看不見的微米世界 擦亮未來的容顏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極致六個九 刻畫著追求卓越的誓言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無塵室的微光中 伴隨巨人探索極限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每一滴純淨 都是我們最真摯的奉獻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回收的江河 再次精餾出晶瑩的浪花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綠色產業獎 記錄著不妥協的步伐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減少每一度熱能 降低每一分碳排的重擔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讓循環經濟的齒輪 在大地上開花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4 -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二三零的約定 寫在藍天與白雲之間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綠能的風機 轉動著對大地的誓言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這件綠色聖衣 我們引以為傲地披上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默默地引航 航向那永續的蔚藍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披上這件綠色聖衣 守護著大地的呼吸！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用最無瑕的液體 托起明天的科技羽翼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退向夜空背後 我們化作微弱的光芒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卻在璀璨的星河裡 點亮永續的夢想！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乘著風 我們將愛護大地的諾言裝載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綠色的貨輪 駛向破曉 of 蔚藍大海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這份綠色的能量 串起跨世代的期盼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攜手前行 寫下綠色守護的新篇章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讓每一滴流動的智慧 繪出最完美的圓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盛一與虹昇的守護 溫暖歲歲年年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[Ocean waves sound, music fade out]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[End]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