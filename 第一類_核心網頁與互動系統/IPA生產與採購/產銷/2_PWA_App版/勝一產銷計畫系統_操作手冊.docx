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E7490"/>
          <w:sz w:val="40"/>
        </w:rPr>
        <w:t>【系統操作手冊】勝一化工 - 產銷計畫 Web 系統 (PWA 獨立 App 版)</w:t>
      </w:r>
    </w:p>
    <w:p>
      <w:pPr>
        <w:jc w:val="center"/>
      </w:pPr>
      <w:r>
        <w:rPr>
          <w:rFonts w:ascii="微軟正黑體" w:hAnsi="微軟正黑體"/>
          <w:color w:val="646464"/>
          <w:sz w:val="20"/>
        </w:rPr>
        <w:t>版本：v7.0 (PWA 雙軌版) | 適用設備：Windows 電腦 / Android 手機 / iPhone / 平板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一、 系統簡介與 4 個月滾動生產公式</w:t>
      </w:r>
    </w:p>
    <w:p>
      <w:r>
        <w:t>本系統為勝一化工產銷計畫表之現代化 PWA 系統，直接對齊 Excel 產銷計畫，具備 4 個月連續滾動連動公式：</w:t>
      </w:r>
    </w:p>
    <w:p>
      <w:r>
        <w:rPr>
          <w:b/>
          <w:color w:val="0E7490"/>
        </w:rPr>
        <w:t xml:space="preserve">◆ 1. 8/31 預估結存 = </w:t>
      </w:r>
      <w:r>
        <w:t>08/24 期初庫存 + 8月生產總量 (數量1+2+3) - 08/24~08/31 銷</w:t>
      </w:r>
    </w:p>
    <w:p>
      <w:r>
        <w:rPr>
          <w:b/>
          <w:color w:val="0E7490"/>
        </w:rPr>
        <w:t xml:space="preserve">◆ 2. 9/30 預估結存 = </w:t>
      </w:r>
      <w:r>
        <w:t>8/31 庫存 + 9月生產總量 (數量1+2+3) - 09/30 銷</w:t>
      </w:r>
    </w:p>
    <w:p>
      <w:r>
        <w:rPr>
          <w:b/>
          <w:color w:val="0E7490"/>
        </w:rPr>
        <w:t xml:space="preserve">◆ 3. 10/31 預估結存 = </w:t>
      </w:r>
      <w:r>
        <w:t>9/30 庫存 + 10月生產總量 (數量1+2+3) - 10/31 銷</w:t>
      </w:r>
    </w:p>
    <w:p>
      <w:r>
        <w:rPr>
          <w:b/>
          <w:color w:val="0E7490"/>
        </w:rPr>
        <w:t xml:space="preserve">◆ 4. 11/30 預估結存 = </w:t>
      </w:r>
      <w:r>
        <w:t>10/31 庫存 + 11月生產總量 (數量1+2+3) - 11/30 銷</w:t>
      </w:r>
    </w:p>
    <w:p>
      <w:pPr>
        <w:pStyle w:val="Heading1"/>
      </w:pPr>
      <w:r>
        <w:t>二、 核心亮點功能</w:t>
      </w:r>
    </w:p>
    <w:p>
      <w:r>
        <w:rPr>
          <w:b/>
        </w:rPr>
        <w:t>★ 產銷總表置頂：</w:t>
      </w:r>
      <w:r>
        <w:t>首頁直接呈現產銷總表，並提供精餾、初餾、調配、耗料BOM、生產線別參照快速頁籤。</w:t>
      </w:r>
    </w:p>
    <w:p>
      <w:r>
        <w:rPr>
          <w:b/>
        </w:rPr>
        <w:t>★ 月份切換排程：</w:t>
      </w:r>
      <w:r>
        <w:t>點選「8月 / 9月 / 10月 / 11月 排程」按鈕，立即切換當月 3 次排程（線別、日期區間、數量），即時連動最右側 4 個月結存。</w:t>
      </w:r>
    </w:p>
    <w:p>
      <w:r>
        <w:rPr>
          <w:b/>
        </w:rPr>
        <w:t>★ 隱藏無生產/需求產品：</w:t>
      </w:r>
      <w:r>
        <w:t>勾選「👁️ 隱藏無生產/需求產品」，畫面立即過濾無需求品項，聚焦於當月實際運作項目。</w:t>
      </w:r>
    </w:p>
    <w:p>
      <w:r>
        <w:rPr>
          <w:b/>
        </w:rPr>
        <w:t>★ 雲端 GAS 串接：</w:t>
      </w:r>
      <w:r>
        <w:t>內建 GAS Web App 快速啟動與雲端同步設定，方便與既有 Google Apps Script 資料庫對接。</w:t>
      </w:r>
    </w:p>
    <w:p>
      <w:pPr>
        <w:pStyle w:val="Heading1"/>
      </w:pPr>
      <w:r>
        <w:t>三、 PWA 獨立 App 安裝與離線使用指引</w:t>
      </w:r>
    </w:p>
    <w:p>
      <w:r>
        <w:rPr>
          <w:b/>
          <w:color w:val="0E7490"/>
        </w:rPr>
        <w:t>【Windows 電腦端 (Chrome/Edge)】</w:t>
        <w:br/>
      </w:r>
      <w:r>
        <w:t>雙擊「啟動PWA本機測試.bat」開啟網頁，點擊頁面頂部「立即安裝」或網址列右側「安裝勝一產銷計畫」圖示，即可將系統安裝為桌面獨立 App。</w:t>
      </w:r>
    </w:p>
    <w:p>
      <w:r>
        <w:rPr>
          <w:b/>
          <w:color w:val="0E7490"/>
        </w:rPr>
        <w:t>【Android 手機 / 平板】</w:t>
        <w:br/>
      </w:r>
      <w:r>
        <w:t>手機連線本機伺服器之區域網 IP (例如 http://192.168.x.x:8086)，點擊頂部「立即安裝」或瀏覽器選單「新增至主畫面」。</w:t>
      </w:r>
    </w:p>
    <w:p>
      <w:r>
        <w:rPr>
          <w:b/>
          <w:color w:val="0E7490"/>
        </w:rPr>
        <w:t>【iPhone / iPad (Safari)】</w:t>
        <w:br/>
      </w:r>
      <w:r>
        <w:t>在 Safari 中開啟網址，點擊底部「分享」按鈕，選擇「加入主畫面」，即可如同原生 App 般在主畫面開啟使用。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