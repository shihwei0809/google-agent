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三合一單與COA 雙重核對系統 - 操作手冊</w:t>
      </w:r>
    </w:p>
    <w:p>
      <w:pPr>
        <w:pStyle w:val="Heading1"/>
      </w:pPr>
      <w:r>
        <w:t>1. 系統簡介</w:t>
      </w:r>
    </w:p>
    <w:p>
      <w:r>
        <w:t>本系統為在地化執行的三合一單核對工具，提供現場人員透過網頁介面進行條碼掃描與照片上傳，並利用 AI 文字辨識自動進行防呆驗證。</w:t>
      </w:r>
    </w:p>
    <w:p>
      <w:pPr>
        <w:pStyle w:val="Heading1"/>
      </w:pPr>
      <w:r>
        <w:t>2. 如何啟動</w:t>
      </w:r>
    </w:p>
    <w:p>
      <w:r>
        <w:t>步驟一：進入專案資料夾。</w:t>
      </w:r>
    </w:p>
    <w:p>
      <w:r>
        <w:t>步驟二：若是首次使用，請右鍵執行「setup_env.ps1」完成環境設定。</w:t>
      </w:r>
    </w:p>
    <w:p>
      <w:r>
        <w:t>步驟三：雙擊執行「啟動_核對系統.bat」。</w:t>
      </w:r>
    </w:p>
    <w:p>
      <w:r>
        <w:t>步驟四：伺服器啟動後，請在手機或平板輸入黑色視窗上顯示的網址 (例如 http://192.168.x.x:8000 )。</w:t>
      </w:r>
    </w:p>
    <w:p>
      <w:pPr>
        <w:pStyle w:val="Heading1"/>
      </w:pPr>
      <w:r>
        <w:t>3. 操作流程</w:t>
      </w:r>
    </w:p>
    <w:p>
      <w:r>
        <w:t>1. 點擊「掃描 QR」或手動輸入三合一單上的資訊。</w:t>
      </w:r>
    </w:p>
    <w:p>
      <w:r>
        <w:t>2. 點擊「拍攝 COA」拍攝出貨單上的批號資訊。</w:t>
      </w:r>
    </w:p>
    <w:p>
      <w:r>
        <w:t>3. 點擊「拍攝 T100」拍攝地磅螢幕畫面。</w:t>
      </w:r>
    </w:p>
    <w:p>
      <w:r>
        <w:t>4. 點擊「智能驗證並上傳」，系統將自動辨識並核對批號與地點。核對成功後自動存檔至 Data.xlsx 報表。</w:t>
      </w:r>
    </w:p>
    <w:p>
      <w:pPr>
        <w:pStyle w:val="Heading1"/>
      </w:pPr>
      <w:r>
        <w:t>4. 異常與主管放行</w:t>
      </w:r>
    </w:p>
    <w:p>
      <w:r>
        <w:t>若連續核對失敗達三次，畫面會出現「申請主管密碼放行」按鈕。點擊後系統會發送警報，主管需透過後台演算法產生 6 位數密碼，交由現場人員輸入後方可放行。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