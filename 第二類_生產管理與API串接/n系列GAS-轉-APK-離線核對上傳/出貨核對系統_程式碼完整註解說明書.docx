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出貨核對系統 (GAS純雲端版) 程式碼完整註解說明書</w:t>
      </w:r>
    </w:p>
    <w:p>
      <w:r/>
    </w:p>
    <w:p>
      <w:r>
        <w:t>這份文件為系統的核心 GAS 程式碼加上了**逐段、逐行的詳細中文註解**。您可以直接將以下程式碼**全選複製**，貼上並覆蓋您原本的 `程式碼.gs`。這不僅不會影響原本的功能，還能讓未來接手維護的工程師或您自己，一眼看懂每段程式碼在做什麼！</w:t>
      </w:r>
    </w:p>
    <w:p>
      <w:r/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// 1. 網頁開啟與查詢介面 (GET 請求)</w:t>
      </w:r>
    </w:p>
    <w:p>
      <w:pPr>
        <w:ind w:left="400"/>
      </w:pPr>
      <w:r>
        <w:rPr>
          <w:rFonts w:ascii="Consolas" w:hAnsi="Consolas"/>
        </w:rPr>
        <w:t>// 作用：當使用者透過瀏覽器打開這個 GAS 網址時會執行的入口。</w:t>
      </w:r>
    </w:p>
    <w:p>
      <w:pPr>
        <w:ind w:left="400"/>
      </w:pPr>
      <w:r>
        <w:rPr>
          <w:rFonts w:ascii="Consolas" w:hAnsi="Consolas"/>
        </w:rPr>
        <w:t>// 邏輯：根據網址後面的參數 (page=query)，決定要顯示「歷史查詢畫面」還是「首頁畫面」。</w:t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function doGet(e) {</w:t>
      </w:r>
    </w:p>
    <w:p>
      <w:pPr>
        <w:ind w:left="400"/>
      </w:pPr>
      <w:r>
        <w:rPr>
          <w:rFonts w:ascii="Consolas" w:hAnsi="Consolas"/>
        </w:rPr>
        <w:t xml:space="preserve">  var page = e.parameter.page;</w:t>
      </w:r>
    </w:p>
    <w:p>
      <w:pPr>
        <w:ind w:left="400"/>
      </w:pPr>
      <w:r>
        <w:rPr>
          <w:rFonts w:ascii="Consolas" w:hAnsi="Consolas"/>
        </w:rPr>
        <w:t xml:space="preserve">  if (page === 'query') {</w:t>
      </w:r>
    </w:p>
    <w:p>
      <w:pPr>
        <w:ind w:left="400"/>
      </w:pPr>
      <w:r>
        <w:rPr>
          <w:rFonts w:ascii="Consolas" w:hAnsi="Consolas"/>
        </w:rPr>
        <w:t xml:space="preserve">    return HtmlService.createTemplateFromFile('Query').evaluate()</w:t>
      </w:r>
    </w:p>
    <w:p>
      <w:pPr>
        <w:ind w:left="400"/>
      </w:pPr>
      <w:r>
        <w:rPr>
          <w:rFonts w:ascii="Consolas" w:hAnsi="Consolas"/>
        </w:rPr>
        <w:t xml:space="preserve">        .setTitle('出貨核對-歷史查詢')</w:t>
      </w:r>
    </w:p>
    <w:p>
      <w:pPr>
        <w:ind w:left="400"/>
      </w:pPr>
      <w:r>
        <w:rPr>
          <w:rFonts w:ascii="Consolas" w:hAnsi="Consolas"/>
        </w:rPr>
        <w:t xml:space="preserve">        .setXFrameOptionsMode(HtmlService.XFrameOptionsMode.ALLOWALL) // 允許被其他網頁嵌入 (如 iframe)</w:t>
      </w:r>
    </w:p>
    <w:p>
      <w:pPr>
        <w:ind w:left="400"/>
      </w:pPr>
      <w:r>
        <w:rPr>
          <w:rFonts w:ascii="Consolas" w:hAnsi="Consolas"/>
        </w:rPr>
        <w:t xml:space="preserve">        .addMetaTag('viewport', 'width=device-width, initial-scale=1'); // 適應手機螢幕大小</w:t>
      </w:r>
    </w:p>
    <w:p>
      <w:pPr>
        <w:ind w:left="400"/>
      </w:pPr>
      <w:r>
        <w:rPr>
          <w:rFonts w:ascii="Consolas" w:hAnsi="Consolas"/>
        </w:rPr>
        <w:t xml:space="preserve">  } else {</w:t>
      </w:r>
    </w:p>
    <w:p>
      <w:pPr>
        <w:ind w:left="400"/>
      </w:pPr>
      <w:r>
        <w:rPr>
          <w:rFonts w:ascii="Consolas" w:hAnsi="Consolas"/>
        </w:rPr>
        <w:t xml:space="preserve">    return HtmlService.createTemplateFromFile('Index').evaluate()</w:t>
      </w:r>
    </w:p>
    <w:p>
      <w:pPr>
        <w:ind w:left="400"/>
      </w:pPr>
      <w:r>
        <w:rPr>
          <w:rFonts w:ascii="Consolas" w:hAnsi="Consolas"/>
        </w:rPr>
        <w:t xml:space="preserve">        .setTitle('出貨核對系統 (v34.6)')</w:t>
      </w:r>
    </w:p>
    <w:p>
      <w:pPr>
        <w:ind w:left="400"/>
      </w:pPr>
      <w:r>
        <w:rPr>
          <w:rFonts w:ascii="Consolas" w:hAnsi="Consolas"/>
        </w:rPr>
        <w:t xml:space="preserve">        .setXFrameOptionsMode(HtmlService.XFrameOptionsMode.ALLOWALL)</w:t>
      </w:r>
    </w:p>
    <w:p>
      <w:pPr>
        <w:ind w:left="400"/>
      </w:pPr>
      <w:r>
        <w:rPr>
          <w:rFonts w:ascii="Consolas" w:hAnsi="Consolas"/>
        </w:rPr>
        <w:t xml:space="preserve">        .addMetaTag('viewport', 'width=device-width, initial-scale=1');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// 2. 接收手機 App 背景同步 (POST 請求)</w:t>
      </w:r>
    </w:p>
    <w:p>
      <w:pPr>
        <w:ind w:left="400"/>
      </w:pPr>
      <w:r>
        <w:rPr>
          <w:rFonts w:ascii="Consolas" w:hAnsi="Consolas"/>
        </w:rPr>
        <w:t>// 作用：提供給手機 APP (或 API) 呼叫的入口。當手機掃描完成按下「上傳」時，資料會送到這裡。</w:t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function doPost(e) {</w:t>
      </w:r>
    </w:p>
    <w:p>
      <w:pPr>
        <w:ind w:left="400"/>
      </w:pPr>
      <w:r>
        <w:rPr>
          <w:rFonts w:ascii="Consolas" w:hAnsi="Consolas"/>
        </w:rPr>
        <w:t xml:space="preserve">  try {</w:t>
      </w:r>
    </w:p>
    <w:p>
      <w:pPr>
        <w:ind w:left="400"/>
      </w:pPr>
      <w:r>
        <w:rPr>
          <w:rFonts w:ascii="Consolas" w:hAnsi="Consolas"/>
        </w:rPr>
        <w:t xml:space="preserve">    // 1. 取得 POST 請求的 Body 內容 (手機傳來的 JSON 字串)</w:t>
      </w:r>
    </w:p>
    <w:p>
      <w:pPr>
        <w:ind w:left="400"/>
      </w:pPr>
      <w:r>
        <w:rPr>
          <w:rFonts w:ascii="Consolas" w:hAnsi="Consolas"/>
        </w:rPr>
        <w:t xml:space="preserve">    var rawData = e.postData.contents;</w:t>
      </w:r>
    </w:p>
    <w:p>
      <w:pPr>
        <w:ind w:left="400"/>
      </w:pPr>
      <w:r>
        <w:rPr>
          <w:rFonts w:ascii="Consolas" w:hAnsi="Consolas"/>
        </w:rPr>
        <w:t xml:space="preserve">    if (!rawData) {</w:t>
      </w:r>
    </w:p>
    <w:p>
      <w:pPr>
        <w:ind w:left="400"/>
      </w:pPr>
      <w:r>
        <w:rPr>
          <w:rFonts w:ascii="Consolas" w:hAnsi="Consolas"/>
        </w:rPr>
        <w:t xml:space="preserve">      // 沒收到資料時的防呆回傳</w:t>
      </w:r>
    </w:p>
    <w:p>
      <w:pPr>
        <w:ind w:left="400"/>
      </w:pPr>
      <w:r>
        <w:rPr>
          <w:rFonts w:ascii="Consolas" w:hAnsi="Consolas"/>
        </w:rPr>
        <w:t xml:space="preserve">      return ContentService.createTextOutput(JSON.stringify({ </w:t>
      </w:r>
    </w:p>
    <w:p>
      <w:pPr>
        <w:ind w:left="400"/>
      </w:pPr>
      <w:r>
        <w:rPr>
          <w:rFonts w:ascii="Consolas" w:hAnsi="Consolas"/>
        </w:rPr>
        <w:t xml:space="preserve">        status: "error", </w:t>
      </w:r>
    </w:p>
    <w:p>
      <w:pPr>
        <w:ind w:left="400"/>
      </w:pPr>
      <w:r>
        <w:rPr>
          <w:rFonts w:ascii="Consolas" w:hAnsi="Consolas"/>
        </w:rPr>
        <w:t xml:space="preserve">        message: "❌ 未接收到任何資料" </w:t>
      </w:r>
    </w:p>
    <w:p>
      <w:pPr>
        <w:ind w:left="400"/>
      </w:pPr>
      <w:r>
        <w:rPr>
          <w:rFonts w:ascii="Consolas" w:hAnsi="Consolas"/>
        </w:rPr>
        <w:t xml:space="preserve">      })).setMimeType(ContentService.MimeType.JSON);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  <w:t xml:space="preserve">    </w:t>
      </w:r>
    </w:p>
    <w:p>
      <w:pPr>
        <w:ind w:left="400"/>
      </w:pPr>
      <w:r>
        <w:rPr>
          <w:rFonts w:ascii="Consolas" w:hAnsi="Consolas"/>
        </w:rPr>
        <w:t xml:space="preserve">    // 2. 解析 JSON：將純文字轉換回物件結構</w:t>
      </w:r>
    </w:p>
    <w:p>
      <w:pPr>
        <w:ind w:left="400"/>
      </w:pPr>
      <w:r>
        <w:rPr>
          <w:rFonts w:ascii="Consolas" w:hAnsi="Consolas"/>
        </w:rPr>
        <w:t xml:space="preserve">    var json = JSON.parse(rawData);</w:t>
      </w:r>
    </w:p>
    <w:p>
      <w:pPr>
        <w:ind w:left="400"/>
      </w:pPr>
      <w:r>
        <w:rPr>
          <w:rFonts w:ascii="Consolas" w:hAnsi="Consolas"/>
        </w:rPr>
        <w:t xml:space="preserve">    var recordData = JSON.parse(json.barcode);</w:t>
      </w:r>
    </w:p>
    <w:p>
      <w:pPr>
        <w:ind w:left="400"/>
      </w:pPr>
      <w:r>
        <w:rPr>
          <w:rFonts w:ascii="Consolas" w:hAnsi="Consolas"/>
        </w:rPr>
        <w:t xml:space="preserve">    </w:t>
      </w:r>
    </w:p>
    <w:p>
      <w:pPr>
        <w:ind w:left="400"/>
      </w:pPr>
      <w:r>
        <w:rPr>
          <w:rFonts w:ascii="Consolas" w:hAnsi="Consolas"/>
        </w:rPr>
        <w:t xml:space="preserve">    // 3. 呼叫現有的核心存檔法官邏輯 (判斷是否合格、是否可寫入試算表)</w:t>
      </w:r>
    </w:p>
    <w:p>
      <w:pPr>
        <w:ind w:left="400"/>
      </w:pPr>
      <w:r>
        <w:rPr>
          <w:rFonts w:ascii="Consolas" w:hAnsi="Consolas"/>
        </w:rPr>
        <w:t xml:space="preserve">    var result = processAndSave(recordData);</w:t>
      </w:r>
    </w:p>
    <w:p>
      <w:pPr>
        <w:ind w:left="400"/>
      </w:pPr>
      <w:r>
        <w:rPr>
          <w:rFonts w:ascii="Consolas" w:hAnsi="Consolas"/>
        </w:rPr>
        <w:t xml:space="preserve">    </w:t>
      </w:r>
    </w:p>
    <w:p>
      <w:pPr>
        <w:ind w:left="400"/>
      </w:pPr>
      <w:r>
        <w:rPr>
          <w:rFonts w:ascii="Consolas" w:hAnsi="Consolas"/>
        </w:rPr>
        <w:t xml:space="preserve">    // 4. 將檢查與存檔結果回傳給手機 App，讓手機顯示成功或報錯畫面</w:t>
      </w:r>
    </w:p>
    <w:p>
      <w:pPr>
        <w:ind w:left="400"/>
      </w:pPr>
      <w:r>
        <w:rPr>
          <w:rFonts w:ascii="Consolas" w:hAnsi="Consolas"/>
        </w:rPr>
        <w:t xml:space="preserve">    return ContentService.createTextOutput(JSON.stringify(result))</w:t>
      </w:r>
    </w:p>
    <w:p>
      <w:pPr>
        <w:ind w:left="400"/>
      </w:pPr>
      <w:r>
        <w:rPr>
          <w:rFonts w:ascii="Consolas" w:hAnsi="Consolas"/>
        </w:rPr>
        <w:t xml:space="preserve">      .setMimeType(ContentService.MimeType.JSON);</w:t>
      </w:r>
    </w:p>
    <w:p>
      <w:pPr>
        <w:ind w:left="400"/>
      </w:pPr>
      <w:r>
        <w:rPr>
          <w:rFonts w:ascii="Consolas" w:hAnsi="Consolas"/>
        </w:rPr>
        <w:t xml:space="preserve">      </w:t>
      </w:r>
    </w:p>
    <w:p>
      <w:pPr>
        <w:ind w:left="400"/>
      </w:pPr>
      <w:r>
        <w:rPr>
          <w:rFonts w:ascii="Consolas" w:hAnsi="Consolas"/>
        </w:rPr>
        <w:t xml:space="preserve">  } catch (err) {</w:t>
      </w:r>
    </w:p>
    <w:p>
      <w:pPr>
        <w:ind w:left="400"/>
      </w:pPr>
      <w:r>
        <w:rPr>
          <w:rFonts w:ascii="Consolas" w:hAnsi="Consolas"/>
        </w:rPr>
        <w:t xml:space="preserve">    // 萬一程式執行發生不可預期的崩潰，觸發 Teams 警報</w:t>
      </w:r>
    </w:p>
    <w:p>
      <w:pPr>
        <w:ind w:left="400"/>
      </w:pPr>
      <w:r>
        <w:rPr>
          <w:rFonts w:ascii="Consolas" w:hAnsi="Consolas"/>
        </w:rPr>
        <w:t xml:space="preserve">    try {</w:t>
      </w:r>
    </w:p>
    <w:p>
      <w:pPr>
        <w:ind w:left="400"/>
      </w:pPr>
      <w:r>
        <w:rPr>
          <w:rFonts w:ascii="Consolas" w:hAnsi="Consolas"/>
        </w:rPr>
        <w:t xml:space="preserve">      var errLoc = (typeof recordData !== 'undefined' &amp;&amp; recordData &amp;&amp; recordData.location) ? recordData.location : "API 串接";</w:t>
      </w:r>
    </w:p>
    <w:p>
      <w:pPr>
        <w:ind w:left="400"/>
      </w:pPr>
      <w:r>
        <w:rPr>
          <w:rFonts w:ascii="Consolas" w:hAnsi="Consolas"/>
        </w:rPr>
        <w:t xml:space="preserve">      var errMode = (typeof recordData !== 'undefined' &amp;&amp; recordData &amp;&amp; recordData.mode) ? recordData.mode : "API 串接";</w:t>
      </w:r>
    </w:p>
    <w:p>
      <w:pPr>
        <w:ind w:left="400"/>
      </w:pPr>
      <w:r>
        <w:rPr>
          <w:rFonts w:ascii="Consolas" w:hAnsi="Consolas"/>
        </w:rPr>
        <w:t xml:space="preserve">      var errFields = (typeof recordData !== 'undefined' &amp;&amp; recordData &amp;&amp; recordData.fields) ? recordData.fields : [];</w:t>
      </w:r>
    </w:p>
    <w:p>
      <w:pPr>
        <w:ind w:left="400"/>
      </w:pPr>
      <w:r>
        <w:rPr>
          <w:rFonts w:ascii="Consolas" w:hAnsi="Consolas"/>
        </w:rPr>
        <w:t xml:space="preserve">      sendTeamsErrorNotification("❌ API 雲端執行錯誤: " + err.toString(), errLoc, errMode, errFields);</w:t>
      </w:r>
    </w:p>
    <w:p>
      <w:pPr>
        <w:ind w:left="400"/>
      </w:pPr>
      <w:r>
        <w:rPr>
          <w:rFonts w:ascii="Consolas" w:hAnsi="Consolas"/>
        </w:rPr>
        <w:t xml:space="preserve">    } catch (errTeams) {</w:t>
      </w:r>
    </w:p>
    <w:p>
      <w:pPr>
        <w:ind w:left="400"/>
      </w:pPr>
      <w:r>
        <w:rPr>
          <w:rFonts w:ascii="Consolas" w:hAnsi="Consolas"/>
        </w:rPr>
        <w:t xml:space="preserve">      Logger.log("API 發送 Teams 通知錯誤: " + errTeams.toString());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  <w:t xml:space="preserve">    return ContentService.createTextOutput(JSON.stringify({ </w:t>
      </w:r>
    </w:p>
    <w:p>
      <w:pPr>
        <w:ind w:left="400"/>
      </w:pPr>
      <w:r>
        <w:rPr>
          <w:rFonts w:ascii="Consolas" w:hAnsi="Consolas"/>
        </w:rPr>
        <w:t xml:space="preserve">      status: "error", </w:t>
      </w:r>
    </w:p>
    <w:p>
      <w:pPr>
        <w:ind w:left="400"/>
      </w:pPr>
      <w:r>
        <w:rPr>
          <w:rFonts w:ascii="Consolas" w:hAnsi="Consolas"/>
        </w:rPr>
        <w:t xml:space="preserve">      message: "❌ 雲端執行錯誤: " + err.toString() </w:t>
      </w:r>
    </w:p>
    <w:p>
      <w:pPr>
        <w:ind w:left="400"/>
      </w:pPr>
      <w:r>
        <w:rPr>
          <w:rFonts w:ascii="Consolas" w:hAnsi="Consolas"/>
        </w:rPr>
        <w:t xml:space="preserve">    })).setMimeType(ContentService.MimeType.JSON);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// 3. 輔助函式庫 (資料清洗與格式轉換)</w:t>
      </w:r>
    </w:p>
    <w:p>
      <w:pPr>
        <w:ind w:left="400"/>
      </w:pPr>
      <w:r>
        <w:rPr>
          <w:rFonts w:ascii="Consolas" w:hAnsi="Consolas"/>
        </w:rPr>
        <w:t>// 作用：提供給主程式呼叫的小工具，專門處理字串清理、防呆轉換。</w:t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將全形字元轉換為半形字元 (防止現場人員不小心切換到全形輸入導致比對失敗)</w:t>
      </w:r>
    </w:p>
    <w:p>
      <w:pPr>
        <w:ind w:left="400"/>
      </w:pPr>
      <w:r>
        <w:rPr>
          <w:rFonts w:ascii="Consolas" w:hAnsi="Consolas"/>
        </w:rPr>
        <w:t>function toHalfWidth(str) {</w:t>
      </w:r>
    </w:p>
    <w:p>
      <w:pPr>
        <w:ind w:left="400"/>
      </w:pPr>
      <w:r>
        <w:rPr>
          <w:rFonts w:ascii="Consolas" w:hAnsi="Consolas"/>
        </w:rPr>
        <w:t xml:space="preserve">  if (!str) return "";</w:t>
      </w:r>
    </w:p>
    <w:p>
      <w:pPr>
        <w:ind w:left="400"/>
      </w:pPr>
      <w:r>
        <w:rPr>
          <w:rFonts w:ascii="Consolas" w:hAnsi="Consolas"/>
        </w:rPr>
        <w:t xml:space="preserve">  return str.toString().replace(/[\uff01-\uff5e]/g, function(ch) {</w:t>
      </w:r>
    </w:p>
    <w:p>
      <w:pPr>
        <w:ind w:left="400"/>
      </w:pPr>
      <w:r>
        <w:rPr>
          <w:rFonts w:ascii="Consolas" w:hAnsi="Consolas"/>
        </w:rPr>
        <w:t xml:space="preserve">    return String.fromCharCode(ch.charCodeAt(0) - 0xfee0);</w:t>
      </w:r>
    </w:p>
    <w:p>
      <w:pPr>
        <w:ind w:left="400"/>
      </w:pPr>
      <w:r>
        <w:rPr>
          <w:rFonts w:ascii="Consolas" w:hAnsi="Consolas"/>
        </w:rPr>
        <w:t xml:space="preserve">  }).replace(/\u3000/g, ' ');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正規化批號：轉半形後，只保留英文字母和數字 (過濾掉特殊符號如 - 或空白)</w:t>
      </w:r>
    </w:p>
    <w:p>
      <w:pPr>
        <w:ind w:left="400"/>
      </w:pPr>
      <w:r>
        <w:rPr>
          <w:rFonts w:ascii="Consolas" w:hAnsi="Consolas"/>
        </w:rPr>
        <w:t>function normalizeBatch(str) {</w:t>
      </w:r>
    </w:p>
    <w:p>
      <w:pPr>
        <w:ind w:left="400"/>
      </w:pPr>
      <w:r>
        <w:rPr>
          <w:rFonts w:ascii="Consolas" w:hAnsi="Consolas"/>
        </w:rPr>
        <w:t xml:space="preserve">  if (!str) return "";</w:t>
      </w:r>
    </w:p>
    <w:p>
      <w:pPr>
        <w:ind w:left="400"/>
      </w:pPr>
      <w:r>
        <w:rPr>
          <w:rFonts w:ascii="Consolas" w:hAnsi="Consolas"/>
        </w:rPr>
        <w:t xml:space="preserve">  var half = toHalfWidth(str); </w:t>
      </w:r>
    </w:p>
    <w:p>
      <w:pPr>
        <w:ind w:left="400"/>
      </w:pPr>
      <w:r>
        <w:rPr>
          <w:rFonts w:ascii="Consolas" w:hAnsi="Consolas"/>
        </w:rPr>
        <w:t xml:space="preserve">  return half.replace(/[^a-zA-Z0-9]/g, ''); 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從 QR Code 中萃取出真實的「批號」</w:t>
      </w:r>
    </w:p>
    <w:p>
      <w:pPr>
        <w:ind w:left="400"/>
      </w:pPr>
      <w:r>
        <w:rPr>
          <w:rFonts w:ascii="Consolas" w:hAnsi="Consolas"/>
        </w:rPr>
        <w:t>// 邏輯：找 @ 與 +，抓取它們中間的那段 (例如 L14@7L14-T04+2027 會抽出 7L14-T04+2027)</w:t>
      </w:r>
    </w:p>
    <w:p>
      <w:pPr>
        <w:ind w:left="400"/>
      </w:pPr>
      <w:r>
        <w:rPr>
          <w:rFonts w:ascii="Consolas" w:hAnsi="Consolas"/>
        </w:rPr>
        <w:t>function extractRealBatch(fullString) {</w:t>
      </w:r>
    </w:p>
    <w:p>
      <w:pPr>
        <w:ind w:left="400"/>
      </w:pPr>
      <w:r>
        <w:rPr>
          <w:rFonts w:ascii="Consolas" w:hAnsi="Consolas"/>
        </w:rPr>
        <w:t xml:space="preserve">  if (!fullString) return "";</w:t>
      </w:r>
    </w:p>
    <w:p>
      <w:pPr>
        <w:ind w:left="400"/>
      </w:pPr>
      <w:r>
        <w:rPr>
          <w:rFonts w:ascii="Consolas" w:hAnsi="Consolas"/>
        </w:rPr>
        <w:t xml:space="preserve">  var s = fullString.toString().trim();</w:t>
      </w:r>
    </w:p>
    <w:p>
      <w:pPr>
        <w:ind w:left="400"/>
      </w:pPr>
      <w:r>
        <w:rPr>
          <w:rFonts w:ascii="Consolas" w:hAnsi="Consolas"/>
        </w:rPr>
        <w:t xml:space="preserve">  if (s.indexOf('@') !== -1 &amp;&amp; s.indexOf('+') !== -1) {</w:t>
      </w:r>
    </w:p>
    <w:p>
      <w:pPr>
        <w:ind w:left="400"/>
      </w:pPr>
      <w:r>
        <w:rPr>
          <w:rFonts w:ascii="Consolas" w:hAnsi="Consolas"/>
        </w:rPr>
        <w:t xml:space="preserve">    var parts = s.split('@');</w:t>
      </w:r>
    </w:p>
    <w:p>
      <w:pPr>
        <w:ind w:left="400"/>
      </w:pPr>
      <w:r>
        <w:rPr>
          <w:rFonts w:ascii="Consolas" w:hAnsi="Consolas"/>
        </w:rPr>
        <w:t xml:space="preserve">    if (parts.length &gt; 1) return parts[1]; 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 xml:space="preserve">  return s;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專門為「繳庫單比對」設計的批號萃取器</w:t>
      </w:r>
    </w:p>
    <w:p>
      <w:pPr>
        <w:ind w:left="400"/>
      </w:pPr>
      <w:r>
        <w:rPr>
          <w:rFonts w:ascii="Consolas" w:hAnsi="Consolas"/>
        </w:rPr>
        <w:t>// 邏輯：不只要解開 QR code，還要強制切除 '+' 後面的日期與空白</w:t>
      </w:r>
    </w:p>
    <w:p>
      <w:pPr>
        <w:ind w:left="400"/>
      </w:pPr>
      <w:r>
        <w:rPr>
          <w:rFonts w:ascii="Consolas" w:hAnsi="Consolas"/>
        </w:rPr>
        <w:t>function extractBatchForWarehouse(fullString) {</w:t>
      </w:r>
    </w:p>
    <w:p>
      <w:pPr>
        <w:ind w:left="400"/>
      </w:pPr>
      <w:r>
        <w:rPr>
          <w:rFonts w:ascii="Consolas" w:hAnsi="Consolas"/>
        </w:rPr>
        <w:t xml:space="preserve">  var s = extractRealBatch(fullString);</w:t>
      </w:r>
    </w:p>
    <w:p>
      <w:pPr>
        <w:ind w:left="400"/>
      </w:pPr>
      <w:r>
        <w:rPr>
          <w:rFonts w:ascii="Consolas" w:hAnsi="Consolas"/>
        </w:rPr>
        <w:t xml:space="preserve">  if (s.indexOf('+') !== -1) s = s.split('+')[0];</w:t>
      </w:r>
    </w:p>
    <w:p>
      <w:pPr>
        <w:ind w:left="400"/>
      </w:pPr>
      <w:r>
        <w:rPr>
          <w:rFonts w:ascii="Consolas" w:hAnsi="Consolas"/>
        </w:rPr>
        <w:t xml:space="preserve">  if (s.indexOf(' ') !== -1) s = s.split(/\s+/)[0];</w:t>
      </w:r>
    </w:p>
    <w:p>
      <w:pPr>
        <w:ind w:left="400"/>
      </w:pPr>
      <w:r>
        <w:rPr>
          <w:rFonts w:ascii="Consolas" w:hAnsi="Consolas"/>
        </w:rPr>
        <w:t xml:space="preserve">  return s;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清理料號主檔 (單據上的料號)</w:t>
      </w:r>
    </w:p>
    <w:p>
      <w:pPr>
        <w:ind w:left="400"/>
      </w:pPr>
      <w:r>
        <w:rPr>
          <w:rFonts w:ascii="Consolas" w:hAnsi="Consolas"/>
        </w:rPr>
        <w:t>// 邏輯：去掉空白，並將開頭的「數字+L」(如 1L, 2L) 統一還原為「L」，以利後續與現場比對</w:t>
      </w:r>
    </w:p>
    <w:p>
      <w:pPr>
        <w:ind w:left="400"/>
      </w:pPr>
      <w:r>
        <w:rPr>
          <w:rFonts w:ascii="Consolas" w:hAnsi="Consolas"/>
        </w:rPr>
        <w:t>function cleanMatMaster(str) {</w:t>
      </w:r>
    </w:p>
    <w:p>
      <w:pPr>
        <w:ind w:left="400"/>
      </w:pPr>
      <w:r>
        <w:rPr>
          <w:rFonts w:ascii="Consolas" w:hAnsi="Consolas"/>
        </w:rPr>
        <w:t xml:space="preserve">  if (!str) return "";</w:t>
      </w:r>
    </w:p>
    <w:p>
      <w:pPr>
        <w:ind w:left="400"/>
      </w:pPr>
      <w:r>
        <w:rPr>
          <w:rFonts w:ascii="Consolas" w:hAnsi="Consolas"/>
        </w:rPr>
        <w:t xml:space="preserve">  var s = str.toString().trim().toUpperCase(); </w:t>
      </w:r>
    </w:p>
    <w:p>
      <w:pPr>
        <w:ind w:left="400"/>
      </w:pPr>
      <w:r>
        <w:rPr>
          <w:rFonts w:ascii="Consolas" w:hAnsi="Consolas"/>
        </w:rPr>
        <w:t xml:space="preserve">  if (s.indexOf(' ') &gt; -1) s = s.split(' ')[0];</w:t>
      </w:r>
    </w:p>
    <w:p>
      <w:pPr>
        <w:ind w:left="400"/>
      </w:pPr>
      <w:r>
        <w:rPr>
          <w:rFonts w:ascii="Consolas" w:hAnsi="Consolas"/>
        </w:rPr>
        <w:t xml:space="preserve">  s = s.replace(/^\d+L/, 'L');</w:t>
      </w:r>
    </w:p>
    <w:p>
      <w:pPr>
        <w:ind w:left="400"/>
      </w:pPr>
      <w:r>
        <w:rPr>
          <w:rFonts w:ascii="Consolas" w:hAnsi="Consolas"/>
        </w:rPr>
        <w:t xml:space="preserve">  return s;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從 QR Code 中萃取出真實的「料號」</w:t>
      </w:r>
    </w:p>
    <w:p>
      <w:pPr>
        <w:ind w:left="400"/>
      </w:pPr>
      <w:r>
        <w:rPr>
          <w:rFonts w:ascii="Consolas" w:hAnsi="Consolas"/>
        </w:rPr>
        <w:t>// 邏輯：抓取 @ 前面的部分。如果前面超過 14 碼，取後面的部分。</w:t>
      </w:r>
    </w:p>
    <w:p>
      <w:pPr>
        <w:ind w:left="400"/>
      </w:pPr>
      <w:r>
        <w:rPr>
          <w:rFonts w:ascii="Consolas" w:hAnsi="Consolas"/>
        </w:rPr>
        <w:t>function extractRealMat(fullString) {</w:t>
      </w:r>
    </w:p>
    <w:p>
      <w:pPr>
        <w:ind w:left="400"/>
      </w:pPr>
      <w:r>
        <w:rPr>
          <w:rFonts w:ascii="Consolas" w:hAnsi="Consolas"/>
        </w:rPr>
        <w:t xml:space="preserve">  if (!fullString) return "";</w:t>
      </w:r>
    </w:p>
    <w:p>
      <w:pPr>
        <w:ind w:left="400"/>
      </w:pPr>
      <w:r>
        <w:rPr>
          <w:rFonts w:ascii="Consolas" w:hAnsi="Consolas"/>
        </w:rPr>
        <w:t xml:space="preserve">  var s = fullString.toString().trim();</w:t>
      </w:r>
    </w:p>
    <w:p>
      <w:pPr>
        <w:ind w:left="400"/>
      </w:pPr>
      <w:r>
        <w:rPr>
          <w:rFonts w:ascii="Consolas" w:hAnsi="Consolas"/>
        </w:rPr>
        <w:t xml:space="preserve">  if (s.indexOf('@') !== -1) {</w:t>
      </w:r>
    </w:p>
    <w:p>
      <w:pPr>
        <w:ind w:left="400"/>
      </w:pPr>
      <w:r>
        <w:rPr>
          <w:rFonts w:ascii="Consolas" w:hAnsi="Consolas"/>
        </w:rPr>
        <w:t xml:space="preserve">    var parts = s.split('@');</w:t>
      </w:r>
    </w:p>
    <w:p>
      <w:pPr>
        <w:ind w:left="400"/>
      </w:pPr>
      <w:r>
        <w:rPr>
          <w:rFonts w:ascii="Consolas" w:hAnsi="Consolas"/>
        </w:rPr>
        <w:t xml:space="preserve">    var part1 = parts[0];</w:t>
      </w:r>
    </w:p>
    <w:p>
      <w:pPr>
        <w:ind w:left="400"/>
      </w:pPr>
      <w:r>
        <w:rPr>
          <w:rFonts w:ascii="Consolas" w:hAnsi="Consolas"/>
        </w:rPr>
        <w:t xml:space="preserve">    if (part1.length &gt; 14) return part1.substring(14); </w:t>
      </w:r>
    </w:p>
    <w:p>
      <w:pPr>
        <w:ind w:left="400"/>
      </w:pPr>
      <w:r>
        <w:rPr>
          <w:rFonts w:ascii="Consolas" w:hAnsi="Consolas"/>
        </w:rPr>
        <w:t xml:space="preserve">    return part1;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 xml:space="preserve">  return cleanMatMaster(s);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判斷兩個日期是否為同一天 (用來計算本日第幾筆)</w:t>
      </w:r>
    </w:p>
    <w:p>
      <w:pPr>
        <w:ind w:left="400"/>
      </w:pPr>
      <w:r>
        <w:rPr>
          <w:rFonts w:ascii="Consolas" w:hAnsi="Consolas"/>
        </w:rPr>
        <w:t>function isSameDay(d1, d2) {</w:t>
      </w:r>
    </w:p>
    <w:p>
      <w:pPr>
        <w:ind w:left="400"/>
      </w:pPr>
      <w:r>
        <w:rPr>
          <w:rFonts w:ascii="Consolas" w:hAnsi="Consolas"/>
        </w:rPr>
        <w:t xml:space="preserve">  return d1.getFullYear() === d2.getFullYear() &amp;&amp;</w:t>
      </w:r>
    </w:p>
    <w:p>
      <w:pPr>
        <w:ind w:left="400"/>
      </w:pPr>
      <w:r>
        <w:rPr>
          <w:rFonts w:ascii="Consolas" w:hAnsi="Consolas"/>
        </w:rPr>
        <w:t xml:space="preserve">         d1.getMonth() === d2.getMonth() &amp;&amp;</w:t>
      </w:r>
    </w:p>
    <w:p>
      <w:pPr>
        <w:ind w:left="400"/>
      </w:pPr>
      <w:r>
        <w:rPr>
          <w:rFonts w:ascii="Consolas" w:hAnsi="Consolas"/>
        </w:rPr>
        <w:t xml:space="preserve">         d1.getDate() === d2.getDate();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取得批號的主體 (去除 + 號或空白後面的雜訊)</w:t>
      </w:r>
    </w:p>
    <w:p>
      <w:pPr>
        <w:ind w:left="400"/>
      </w:pPr>
      <w:r>
        <w:rPr>
          <w:rFonts w:ascii="Consolas" w:hAnsi="Consolas"/>
        </w:rPr>
        <w:t>function getBatchBase(str) {</w:t>
      </w:r>
    </w:p>
    <w:p>
      <w:pPr>
        <w:ind w:left="400"/>
      </w:pPr>
      <w:r>
        <w:rPr>
          <w:rFonts w:ascii="Consolas" w:hAnsi="Consolas"/>
        </w:rPr>
        <w:t xml:space="preserve">  var s = String(str).trim();</w:t>
      </w:r>
    </w:p>
    <w:p>
      <w:pPr>
        <w:ind w:left="400"/>
      </w:pPr>
      <w:r>
        <w:rPr>
          <w:rFonts w:ascii="Consolas" w:hAnsi="Consolas"/>
        </w:rPr>
        <w:t xml:space="preserve">  if (s.indexOf("+") !== -1) {</w:t>
      </w:r>
    </w:p>
    <w:p>
      <w:pPr>
        <w:ind w:left="400"/>
      </w:pPr>
      <w:r>
        <w:rPr>
          <w:rFonts w:ascii="Consolas" w:hAnsi="Consolas"/>
        </w:rPr>
        <w:t xml:space="preserve">    return s.split("+")[0];</w:t>
      </w:r>
    </w:p>
    <w:p>
      <w:pPr>
        <w:ind w:left="400"/>
      </w:pPr>
      <w:r>
        <w:rPr>
          <w:rFonts w:ascii="Consolas" w:hAnsi="Consolas"/>
        </w:rPr>
        <w:t xml:space="preserve">  } else if (s.indexOf(" ") !== -1) {</w:t>
      </w:r>
    </w:p>
    <w:p>
      <w:pPr>
        <w:ind w:left="400"/>
      </w:pPr>
      <w:r>
        <w:rPr>
          <w:rFonts w:ascii="Consolas" w:hAnsi="Consolas"/>
        </w:rPr>
        <w:t xml:space="preserve">    return s.split(" ")[0];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 xml:space="preserve">  return s;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// 格式驗證器 (檢查長度與特殊規則)</w:t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檢查 7 系列 (含 AZ 短批號) 的格式規則</w:t>
      </w:r>
    </w:p>
    <w:p>
      <w:pPr>
        <w:ind w:left="400"/>
      </w:pPr>
      <w:r>
        <w:rPr>
          <w:rFonts w:ascii="Consolas" w:hAnsi="Consolas"/>
        </w:rPr>
        <w:t>function check7SeriesFormat(code) {</w:t>
      </w:r>
    </w:p>
    <w:p>
      <w:pPr>
        <w:ind w:left="400"/>
      </w:pPr>
      <w:r>
        <w:rPr>
          <w:rFonts w:ascii="Consolas" w:hAnsi="Consolas"/>
        </w:rPr>
        <w:t xml:space="preserve">  var s = String(code).trim();</w:t>
      </w:r>
    </w:p>
    <w:p>
      <w:pPr>
        <w:ind w:left="400"/>
      </w:pPr>
      <w:r>
        <w:rPr>
          <w:rFonts w:ascii="Consolas" w:hAnsi="Consolas"/>
        </w:rPr>
        <w:t xml:space="preserve">  // 規則 A：7 開頭的批號，長度必須是 29 碼(傳統) 或 13 碼(AZ)，且必須包含 -T0</w:t>
      </w:r>
    </w:p>
    <w:p>
      <w:pPr>
        <w:ind w:left="400"/>
      </w:pPr>
      <w:r>
        <w:rPr>
          <w:rFonts w:ascii="Consolas" w:hAnsi="Consolas"/>
        </w:rPr>
        <w:t xml:space="preserve">  if (s.startsWith("7")) {</w:t>
      </w:r>
    </w:p>
    <w:p>
      <w:pPr>
        <w:ind w:left="400"/>
      </w:pPr>
      <w:r>
        <w:rPr>
          <w:rFonts w:ascii="Consolas" w:hAnsi="Consolas"/>
        </w:rPr>
        <w:t xml:space="preserve">    if (s.length !== 29 &amp;&amp; s.length !== 13) {</w:t>
      </w:r>
    </w:p>
    <w:p>
      <w:pPr>
        <w:ind w:left="400"/>
      </w:pPr>
      <w:r>
        <w:rPr>
          <w:rFonts w:ascii="Consolas" w:hAnsi="Consolas"/>
        </w:rPr>
        <w:t xml:space="preserve">      return "❌ 格式錯誤！\n👉 [7開頭] 長度需 29 碼或 13 碼 (目前 " + s.length + " 碼)";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  <w:t xml:space="preserve">    if (s.toUpperCase().indexOf("-T0") === -1) {</w:t>
      </w:r>
    </w:p>
    <w:p>
      <w:pPr>
        <w:ind w:left="400"/>
      </w:pPr>
      <w:r>
        <w:rPr>
          <w:rFonts w:ascii="Consolas" w:hAnsi="Consolas"/>
        </w:rPr>
        <w:t xml:space="preserve">      return "❌ 格式錯誤！\n👉 [7開頭] 需包含 '-T0'";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 xml:space="preserve">  // 規則 B：若包含 -T0 但開頭卻不是 7，代表刷錯條碼</w:t>
      </w:r>
    </w:p>
    <w:p>
      <w:pPr>
        <w:ind w:left="400"/>
      </w:pPr>
      <w:r>
        <w:rPr>
          <w:rFonts w:ascii="Consolas" w:hAnsi="Consolas"/>
        </w:rPr>
        <w:t xml:space="preserve">  if (s.toUpperCase().indexOf("-T0") !== -1 &amp;&amp; !s.startsWith("7")) {</w:t>
      </w:r>
    </w:p>
    <w:p>
      <w:pPr>
        <w:ind w:left="400"/>
      </w:pPr>
      <w:r>
        <w:rPr>
          <w:rFonts w:ascii="Consolas" w:hAnsi="Consolas"/>
        </w:rPr>
        <w:t xml:space="preserve">    return "❌ 格式錯誤！\n👉 含有 '-T0' 必須以 '7' 開頭";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 xml:space="preserve">  return "OK";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檢查 1 系列的格式規則</w:t>
      </w:r>
    </w:p>
    <w:p>
      <w:pPr>
        <w:ind w:left="400"/>
      </w:pPr>
      <w:r>
        <w:rPr>
          <w:rFonts w:ascii="Consolas" w:hAnsi="Consolas"/>
        </w:rPr>
        <w:t>function check1SeriesFormat(code) {</w:t>
      </w:r>
    </w:p>
    <w:p>
      <w:pPr>
        <w:ind w:left="400"/>
      </w:pPr>
      <w:r>
        <w:rPr>
          <w:rFonts w:ascii="Consolas" w:hAnsi="Consolas"/>
        </w:rPr>
        <w:t xml:space="preserve">  var s = String(code).trim();</w:t>
      </w:r>
    </w:p>
    <w:p>
      <w:pPr>
        <w:ind w:left="400"/>
      </w:pPr>
      <w:r>
        <w:rPr>
          <w:rFonts w:ascii="Consolas" w:hAnsi="Consolas"/>
        </w:rPr>
        <w:t xml:space="preserve">  // 1 開頭的必須是 20 碼，且以 TS 結尾</w:t>
      </w:r>
    </w:p>
    <w:p>
      <w:pPr>
        <w:ind w:left="400"/>
      </w:pPr>
      <w:r>
        <w:rPr>
          <w:rFonts w:ascii="Consolas" w:hAnsi="Consolas"/>
        </w:rPr>
        <w:t xml:space="preserve">  if (s.startsWith("1")) {</w:t>
      </w:r>
    </w:p>
    <w:p>
      <w:pPr>
        <w:ind w:left="400"/>
      </w:pPr>
      <w:r>
        <w:rPr>
          <w:rFonts w:ascii="Consolas" w:hAnsi="Consolas"/>
        </w:rPr>
        <w:t xml:space="preserve">    if (s.length !== 20) return "❌ 格式錯誤！\n👉 [1開頭] 長度需 20 碼 (目前 " + s.length + ")";</w:t>
      </w:r>
    </w:p>
    <w:p>
      <w:pPr>
        <w:ind w:left="400"/>
      </w:pPr>
      <w:r>
        <w:rPr>
          <w:rFonts w:ascii="Consolas" w:hAnsi="Consolas"/>
        </w:rPr>
        <w:t xml:space="preserve">    if (!s.endsWith("TS")) return "❌ 格式錯誤！\n👉 [1開頭] 必須以 'TS' 結尾";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 xml:space="preserve">  return "OK";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總驗證器 (會被出貨邏輯呼叫)</w:t>
      </w:r>
    </w:p>
    <w:p>
      <w:pPr>
        <w:ind w:left="400"/>
      </w:pPr>
      <w:r>
        <w:rPr>
          <w:rFonts w:ascii="Consolas" w:hAnsi="Consolas"/>
        </w:rPr>
        <w:t>function validate17Series(val, label, errors) {</w:t>
      </w:r>
    </w:p>
    <w:p>
      <w:pPr>
        <w:ind w:left="400"/>
      </w:pPr>
      <w:r>
        <w:rPr>
          <w:rFonts w:ascii="Consolas" w:hAnsi="Consolas"/>
        </w:rPr>
        <w:t xml:space="preserve">  if (!val || String(val).trim() === "") return;</w:t>
      </w:r>
    </w:p>
    <w:p>
      <w:pPr>
        <w:ind w:left="400"/>
      </w:pPr>
      <w:r>
        <w:rPr>
          <w:rFonts w:ascii="Consolas" w:hAnsi="Consolas"/>
        </w:rPr>
        <w:t xml:space="preserve">  // 先把 QR Code 脫殼，抽出真正的批號</w:t>
      </w:r>
    </w:p>
    <w:p>
      <w:pPr>
        <w:ind w:left="400"/>
      </w:pPr>
      <w:r>
        <w:rPr>
          <w:rFonts w:ascii="Consolas" w:hAnsi="Consolas"/>
        </w:rPr>
        <w:t xml:space="preserve">  var realVal = extractRealBatch(val);</w:t>
      </w:r>
    </w:p>
    <w:p>
      <w:pPr>
        <w:ind w:left="400"/>
      </w:pPr>
      <w:r>
        <w:rPr>
          <w:rFonts w:ascii="Consolas" w:hAnsi="Consolas"/>
        </w:rPr>
        <w:t xml:space="preserve">  // 去除尾部的日期 (+號之後) 以利精準計算長度</w:t>
      </w:r>
    </w:p>
    <w:p>
      <w:pPr>
        <w:ind w:left="400"/>
      </w:pPr>
      <w:r>
        <w:rPr>
          <w:rFonts w:ascii="Consolas" w:hAnsi="Consolas"/>
        </w:rPr>
        <w:t xml:space="preserve">  if (realVal.indexOf('+') !== -1) {</w:t>
      </w:r>
    </w:p>
    <w:p>
      <w:pPr>
        <w:ind w:left="400"/>
      </w:pPr>
      <w:r>
        <w:rPr>
          <w:rFonts w:ascii="Consolas" w:hAnsi="Consolas"/>
        </w:rPr>
        <w:t xml:space="preserve">    realVal = realVal.split('+')[0];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 xml:space="preserve">  var c1 = check1SeriesFormat(realVal);</w:t>
      </w:r>
    </w:p>
    <w:p>
      <w:pPr>
        <w:ind w:left="400"/>
      </w:pPr>
      <w:r>
        <w:rPr>
          <w:rFonts w:ascii="Consolas" w:hAnsi="Consolas"/>
        </w:rPr>
        <w:t xml:space="preserve">  if (c1 !== "OK") errors.push('❌ [' + label + '] ' + c1);</w:t>
      </w:r>
    </w:p>
    <w:p>
      <w:pPr>
        <w:ind w:left="400"/>
      </w:pPr>
      <w:r>
        <w:rPr>
          <w:rFonts w:ascii="Consolas" w:hAnsi="Consolas"/>
        </w:rPr>
        <w:t xml:space="preserve">  var c7 = check7SeriesFormat(realVal);</w:t>
      </w:r>
    </w:p>
    <w:p>
      <w:pPr>
        <w:ind w:left="400"/>
      </w:pPr>
      <w:r>
        <w:rPr>
          <w:rFonts w:ascii="Consolas" w:hAnsi="Consolas"/>
        </w:rPr>
        <w:t xml:space="preserve">  if (c7 !== "OK") errors.push('❌ [' + label + '] ' + c7);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嚴格比對器：比較「現場掃描值」與「單據值」是否一致</w:t>
      </w:r>
    </w:p>
    <w:p>
      <w:pPr>
        <w:ind w:left="400"/>
      </w:pPr>
      <w:r>
        <w:rPr>
          <w:rFonts w:ascii="Consolas" w:hAnsi="Consolas"/>
        </w:rPr>
        <w:t>function verifyPairStrict(scanVal, masterVal) {</w:t>
      </w:r>
    </w:p>
    <w:p>
      <w:pPr>
        <w:ind w:left="400"/>
      </w:pPr>
      <w:r>
        <w:rPr>
          <w:rFonts w:ascii="Consolas" w:hAnsi="Consolas"/>
        </w:rPr>
        <w:t xml:space="preserve">  var scan = String(scanVal).trim();</w:t>
      </w:r>
    </w:p>
    <w:p>
      <w:pPr>
        <w:ind w:left="400"/>
      </w:pPr>
      <w:r>
        <w:rPr>
          <w:rFonts w:ascii="Consolas" w:hAnsi="Consolas"/>
        </w:rPr>
        <w:t xml:space="preserve">  var master = String(masterVal).trim();</w:t>
      </w:r>
    </w:p>
    <w:p>
      <w:pPr>
        <w:ind w:left="400"/>
      </w:pPr>
      <w:r>
        <w:rPr>
          <w:rFonts w:ascii="Consolas" w:hAnsi="Consolas"/>
        </w:rPr>
        <w:t xml:space="preserve">  if (scan === "" || master === "") return { pass: false, msg: "資料空白" };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// 1字頭特殊放寬比對邏輯 (允許單據批號只輸入後半段)</w:t>
      </w:r>
    </w:p>
    <w:p>
      <w:pPr>
        <w:ind w:left="400"/>
      </w:pPr>
      <w:r>
        <w:rPr>
          <w:rFonts w:ascii="Consolas" w:hAnsi="Consolas"/>
        </w:rPr>
        <w:t xml:space="preserve">  if (scan.startsWith("1") &amp;&amp; scan.length === 20 &amp;&amp; scan.endsWith("TS")) {</w:t>
      </w:r>
    </w:p>
    <w:p>
      <w:pPr>
        <w:ind w:left="400"/>
      </w:pPr>
      <w:r>
        <w:rPr>
          <w:rFonts w:ascii="Consolas" w:hAnsi="Consolas"/>
        </w:rPr>
        <w:t xml:space="preserve">      if (scan === master) return { pass: true, msg: "OK" };</w:t>
      </w:r>
    </w:p>
    <w:p>
      <w:pPr>
        <w:ind w:left="400"/>
      </w:pPr>
      <w:r>
        <w:rPr>
          <w:rFonts w:ascii="Consolas" w:hAnsi="Consolas"/>
        </w:rPr>
        <w:t xml:space="preserve">      if (scan.indexOf(master) !== -1 &amp;&amp; master.length &gt; 5) return { pass: true, msg: "OK" };</w:t>
      </w:r>
    </w:p>
    <w:p>
      <w:pPr>
        <w:ind w:left="400"/>
      </w:pPr>
      <w:r>
        <w:rPr>
          <w:rFonts w:ascii="Consolas" w:hAnsi="Consolas"/>
        </w:rPr>
        <w:t xml:space="preserve">      return { pass: false, msg: "1字頭比對失敗\n現場: " + scan + "\n單據: " + master };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// QR Code 脫殼比對邏輯</w:t>
      </w:r>
    </w:p>
    <w:p>
      <w:pPr>
        <w:ind w:left="400"/>
      </w:pPr>
      <w:r>
        <w:rPr>
          <w:rFonts w:ascii="Consolas" w:hAnsi="Consolas"/>
        </w:rPr>
        <w:t xml:space="preserve">  var isQr = (scan.indexOf("@") !== -1);</w:t>
      </w:r>
    </w:p>
    <w:p>
      <w:pPr>
        <w:ind w:left="400"/>
      </w:pPr>
      <w:r>
        <w:rPr>
          <w:rFonts w:ascii="Consolas" w:hAnsi="Consolas"/>
        </w:rPr>
        <w:t xml:space="preserve">  if (isQr) {</w:t>
      </w:r>
    </w:p>
    <w:p>
      <w:pPr>
        <w:ind w:left="400"/>
      </w:pPr>
      <w:r>
        <w:rPr>
          <w:rFonts w:ascii="Consolas" w:hAnsi="Consolas"/>
        </w:rPr>
        <w:t xml:space="preserve">    var processedScan = "";</w:t>
      </w:r>
    </w:p>
    <w:p>
      <w:pPr>
        <w:ind w:left="400"/>
      </w:pPr>
      <w:r>
        <w:rPr>
          <w:rFonts w:ascii="Consolas" w:hAnsi="Consolas"/>
        </w:rPr>
        <w:t xml:space="preserve">    var parts = scan.split('@');</w:t>
      </w:r>
    </w:p>
    <w:p>
      <w:pPr>
        <w:ind w:left="400"/>
      </w:pPr>
      <w:r>
        <w:rPr>
          <w:rFonts w:ascii="Consolas" w:hAnsi="Consolas"/>
        </w:rPr>
        <w:t xml:space="preserve">    if (parts.length &gt; 1) processedScan = parts[1];</w:t>
      </w:r>
    </w:p>
    <w:p>
      <w:pPr>
        <w:ind w:left="400"/>
      </w:pPr>
      <w:r>
        <w:rPr>
          <w:rFonts w:ascii="Consolas" w:hAnsi="Consolas"/>
        </w:rPr>
        <w:t xml:space="preserve">    else processedScan = scan;</w:t>
      </w:r>
    </w:p>
    <w:p>
      <w:pPr>
        <w:ind w:left="400"/>
      </w:pPr>
      <w:r>
        <w:rPr>
          <w:rFonts w:ascii="Consolas" w:hAnsi="Consolas"/>
        </w:rPr>
        <w:t xml:space="preserve">    processedScan = processedScan.replace(/\+/g, '').replace(/\s+/g, ''); // 現場去除 + 號</w:t>
      </w:r>
    </w:p>
    <w:p>
      <w:pPr>
        <w:ind w:left="400"/>
      </w:pPr>
      <w:r>
        <w:rPr>
          <w:rFonts w:ascii="Consolas" w:hAnsi="Consolas"/>
        </w:rPr>
        <w:t xml:space="preserve">    </w:t>
      </w:r>
    </w:p>
    <w:p>
      <w:pPr>
        <w:ind w:left="400"/>
      </w:pPr>
      <w:r>
        <w:rPr>
          <w:rFonts w:ascii="Consolas" w:hAnsi="Consolas"/>
        </w:rPr>
        <w:t xml:space="preserve">    var processedMaster = master;</w:t>
      </w:r>
    </w:p>
    <w:p>
      <w:pPr>
        <w:ind w:left="400"/>
      </w:pPr>
      <w:r>
        <w:rPr>
          <w:rFonts w:ascii="Consolas" w:hAnsi="Consolas"/>
        </w:rPr>
        <w:t xml:space="preserve">    if (processedMaster.length &gt; 0) processedMaster = processedMaster.substring(1); // 單據預設去除第一碼</w:t>
      </w:r>
    </w:p>
    <w:p>
      <w:pPr>
        <w:ind w:left="400"/>
      </w:pPr>
      <w:r>
        <w:rPr>
          <w:rFonts w:ascii="Consolas" w:hAnsi="Consolas"/>
        </w:rPr>
        <w:t xml:space="preserve">    processedMaster = processedMaster.replace(/\s+/g, '');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if (processedScan === processedMaster) return { pass: true, msg: "OK" };</w:t>
      </w:r>
    </w:p>
    <w:p>
      <w:pPr>
        <w:ind w:left="400"/>
      </w:pPr>
      <w:r>
        <w:rPr>
          <w:rFonts w:ascii="Consolas" w:hAnsi="Consolas"/>
        </w:rPr>
        <w:t xml:space="preserve">    else return { pass: false, msg: "QR比對失敗\n現場(去+): " + processedScan + "\n單據(去首碼): " + processedMaster };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// 一般全文字比對</w:t>
      </w:r>
    </w:p>
    <w:p>
      <w:pPr>
        <w:ind w:left="400"/>
      </w:pPr>
      <w:r>
        <w:rPr>
          <w:rFonts w:ascii="Consolas" w:hAnsi="Consolas"/>
        </w:rPr>
        <w:t xml:space="preserve">  if (scan === master) return { pass: true, msg: "OK" };</w:t>
      </w:r>
    </w:p>
    <w:p>
      <w:pPr>
        <w:ind w:left="400"/>
      </w:pPr>
      <w:r>
        <w:rPr>
          <w:rFonts w:ascii="Consolas" w:hAnsi="Consolas"/>
        </w:rPr>
        <w:t xml:space="preserve">  // 去除空白後再次比對</w:t>
      </w:r>
    </w:p>
    <w:p>
      <w:pPr>
        <w:ind w:left="400"/>
      </w:pPr>
      <w:r>
        <w:rPr>
          <w:rFonts w:ascii="Consolas" w:hAnsi="Consolas"/>
        </w:rPr>
        <w:t xml:space="preserve">  if (scan.replace(/\s+/g, '') === master.replace(/\s+/g, '')) return { pass: true, msg: "OK" };</w:t>
      </w:r>
    </w:p>
    <w:p>
      <w:pPr>
        <w:ind w:left="400"/>
      </w:pPr>
      <w:r>
        <w:rPr>
          <w:rFonts w:ascii="Consolas" w:hAnsi="Consolas"/>
        </w:rPr>
        <w:t xml:space="preserve">  </w:t>
      </w:r>
    </w:p>
    <w:p>
      <w:pPr>
        <w:ind w:left="400"/>
      </w:pPr>
      <w:r>
        <w:rPr>
          <w:rFonts w:ascii="Consolas" w:hAnsi="Consolas"/>
        </w:rPr>
        <w:t xml:space="preserve">  return { pass: false, msg: "數值不一致\n現場: " + scan + "\n單據: " + master };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產生雙月結算的 Sheet 頁籤名稱尾綴 (例如 _2026-07~08)</w:t>
      </w:r>
    </w:p>
    <w:p>
      <w:pPr>
        <w:ind w:left="400"/>
      </w:pPr>
      <w:r>
        <w:rPr>
          <w:rFonts w:ascii="Consolas" w:hAnsi="Consolas"/>
        </w:rPr>
        <w:t>function getBiMonthlySuffix() {</w:t>
      </w:r>
    </w:p>
    <w:p>
      <w:pPr>
        <w:ind w:left="400"/>
      </w:pPr>
      <w:r>
        <w:rPr>
          <w:rFonts w:ascii="Consolas" w:hAnsi="Consolas"/>
        </w:rPr>
        <w:t xml:space="preserve">  var now = new Date();</w:t>
      </w:r>
    </w:p>
    <w:p>
      <w:pPr>
        <w:ind w:left="400"/>
      </w:pPr>
      <w:r>
        <w:rPr>
          <w:rFonts w:ascii="Consolas" w:hAnsi="Consolas"/>
        </w:rPr>
        <w:t xml:space="preserve">  var year = now.getFullYear();</w:t>
      </w:r>
    </w:p>
    <w:p>
      <w:pPr>
        <w:ind w:left="400"/>
      </w:pPr>
      <w:r>
        <w:rPr>
          <w:rFonts w:ascii="Consolas" w:hAnsi="Consolas"/>
        </w:rPr>
        <w:t xml:space="preserve">  var month = now.getMonth(); </w:t>
      </w:r>
    </w:p>
    <w:p>
      <w:pPr>
        <w:ind w:left="400"/>
      </w:pPr>
      <w:r>
        <w:rPr>
          <w:rFonts w:ascii="Consolas" w:hAnsi="Consolas"/>
        </w:rPr>
        <w:t xml:space="preserve">  var startMonthIdx = Math.floor(month / 2) * 2;</w:t>
      </w:r>
    </w:p>
    <w:p>
      <w:pPr>
        <w:ind w:left="400"/>
      </w:pPr>
      <w:r>
        <w:rPr>
          <w:rFonts w:ascii="Consolas" w:hAnsi="Consolas"/>
        </w:rPr>
        <w:t xml:space="preserve">  var m1 = startMonthIdx + 1;</w:t>
      </w:r>
    </w:p>
    <w:p>
      <w:pPr>
        <w:ind w:left="400"/>
      </w:pPr>
      <w:r>
        <w:rPr>
          <w:rFonts w:ascii="Consolas" w:hAnsi="Consolas"/>
        </w:rPr>
        <w:t xml:space="preserve">  var m2 = startMonthIdx + 2;</w:t>
      </w:r>
    </w:p>
    <w:p>
      <w:pPr>
        <w:ind w:left="400"/>
      </w:pPr>
      <w:r>
        <w:rPr>
          <w:rFonts w:ascii="Consolas" w:hAnsi="Consolas"/>
        </w:rPr>
        <w:t xml:space="preserve">  var pad = function(n) { return (n &lt; 10 ? '0' : '') + n; };</w:t>
      </w:r>
    </w:p>
    <w:p>
      <w:pPr>
        <w:ind w:left="400"/>
      </w:pPr>
      <w:r>
        <w:rPr>
          <w:rFonts w:ascii="Consolas" w:hAnsi="Consolas"/>
        </w:rPr>
        <w:t xml:space="preserve">  return "_" + year + "-" + pad(m1) + "~" + pad(m2);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安全解析試算表上的日期，支援中英混雜</w:t>
      </w:r>
    </w:p>
    <w:p>
      <w:pPr>
        <w:ind w:left="400"/>
      </w:pPr>
      <w:r>
        <w:rPr>
          <w:rFonts w:ascii="Consolas" w:hAnsi="Consolas"/>
        </w:rPr>
        <w:t>function parseSheetDate(val) {</w:t>
      </w:r>
    </w:p>
    <w:p>
      <w:pPr>
        <w:ind w:left="400"/>
      </w:pPr>
      <w:r>
        <w:rPr>
          <w:rFonts w:ascii="Consolas" w:hAnsi="Consolas"/>
        </w:rPr>
        <w:t xml:space="preserve">  if (!val) return null;</w:t>
      </w:r>
    </w:p>
    <w:p>
      <w:pPr>
        <w:ind w:left="400"/>
      </w:pPr>
      <w:r>
        <w:rPr>
          <w:rFonts w:ascii="Consolas" w:hAnsi="Consolas"/>
        </w:rPr>
        <w:t xml:space="preserve">  if (val instanceof Date) return val;</w:t>
      </w:r>
    </w:p>
    <w:p>
      <w:pPr>
        <w:ind w:left="400"/>
      </w:pPr>
      <w:r>
        <w:rPr>
          <w:rFonts w:ascii="Consolas" w:hAnsi="Consolas"/>
        </w:rPr>
        <w:t xml:space="preserve">  var str = val.toString().trim();</w:t>
      </w:r>
    </w:p>
    <w:p>
      <w:pPr>
        <w:ind w:left="400"/>
      </w:pPr>
      <w:r>
        <w:rPr>
          <w:rFonts w:ascii="Consolas" w:hAnsi="Consolas"/>
        </w:rPr>
        <w:t xml:space="preserve">  str = str.replace("上午", "AM").replace("下午", "PM");</w:t>
      </w:r>
    </w:p>
    <w:p>
      <w:pPr>
        <w:ind w:left="400"/>
      </w:pPr>
      <w:r>
        <w:rPr>
          <w:rFonts w:ascii="Consolas" w:hAnsi="Consolas"/>
        </w:rPr>
        <w:t xml:space="preserve">  var d = new Date(str);</w:t>
      </w:r>
    </w:p>
    <w:p>
      <w:pPr>
        <w:ind w:left="400"/>
      </w:pPr>
      <w:r>
        <w:rPr>
          <w:rFonts w:ascii="Consolas" w:hAnsi="Consolas"/>
        </w:rPr>
        <w:t xml:space="preserve">  return isNaN(d.getTime()) ? null : d;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// 4. 主程式核心大腦 (巡檢核對與寫入)</w:t>
      </w:r>
    </w:p>
    <w:p>
      <w:pPr>
        <w:ind w:left="400"/>
      </w:pPr>
      <w:r>
        <w:rPr>
          <w:rFonts w:ascii="Consolas" w:hAnsi="Consolas"/>
        </w:rPr>
        <w:t>// 作用：接收手機送來的各欄位資料，依據不同模式進行各項業務邏輯檢查。</w:t>
      </w:r>
    </w:p>
    <w:p>
      <w:pPr>
        <w:ind w:left="400"/>
      </w:pPr>
      <w:r>
        <w:rPr>
          <w:rFonts w:ascii="Consolas" w:hAnsi="Consolas"/>
        </w:rPr>
        <w:t>// 若有錯誤則阻擋寫入並回傳錯誤訊息；若全部通過，則寫入對應的 Sheet。</w:t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function processAndSave(data) {</w:t>
      </w:r>
    </w:p>
    <w:p>
      <w:pPr>
        <w:ind w:left="400"/>
      </w:pPr>
      <w:r>
        <w:rPr>
          <w:rFonts w:ascii="Consolas" w:hAnsi="Consolas"/>
        </w:rPr>
        <w:t xml:space="preserve">  var f = data.fields; // 陣列，包含畫面上所有的輸入框內容</w:t>
      </w:r>
    </w:p>
    <w:p>
      <w:pPr>
        <w:ind w:left="400"/>
      </w:pPr>
      <w:r>
        <w:rPr>
          <w:rFonts w:ascii="Consolas" w:hAnsi="Consolas"/>
        </w:rPr>
        <w:t xml:space="preserve">  var mode = data.mode; // 出貨模式 (AZ, 整板, 散桶等)</w:t>
      </w:r>
    </w:p>
    <w:p>
      <w:pPr>
        <w:ind w:left="400"/>
      </w:pPr>
      <w:r>
        <w:rPr>
          <w:rFonts w:ascii="Consolas" w:hAnsi="Consolas"/>
        </w:rPr>
        <w:t xml:space="preserve">  var location = data.location; // 作業廠區</w:t>
      </w:r>
    </w:p>
    <w:p>
      <w:pPr>
        <w:ind w:left="400"/>
      </w:pPr>
      <w:r>
        <w:rPr>
          <w:rFonts w:ascii="Consolas" w:hAnsi="Consolas"/>
        </w:rPr>
        <w:t xml:space="preserve">  var allErrors = []; // 用來收集所有發生的錯誤</w:t>
      </w:r>
    </w:p>
    <w:p>
      <w:pPr>
        <w:ind w:left="400"/>
      </w:pPr>
      <w:r>
        <w:rPr>
          <w:rFonts w:ascii="Consolas" w:hAnsi="Consolas"/>
        </w:rPr>
        <w:t xml:space="preserve">  var headers = [];</w:t>
      </w:r>
    </w:p>
    <w:p>
      <w:pPr>
        <w:ind w:left="400"/>
      </w:pPr>
      <w:r>
        <w:rPr>
          <w:rFonts w:ascii="Consolas" w:hAnsi="Consolas"/>
        </w:rPr>
        <w:t xml:space="preserve">  var writeData = []; 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// 定義現場最多 4 桶的位置對應</w:t>
      </w:r>
    </w:p>
    <w:p>
      <w:pPr>
        <w:ind w:left="400"/>
      </w:pPr>
      <w:r>
        <w:rPr>
          <w:rFonts w:ascii="Consolas" w:hAnsi="Consolas"/>
        </w:rPr>
        <w:t xml:space="preserve">  var tankMap = [</w:t>
      </w:r>
    </w:p>
    <w:p>
      <w:pPr>
        <w:ind w:left="400"/>
      </w:pPr>
      <w:r>
        <w:rPr>
          <w:rFonts w:ascii="Consolas" w:hAnsi="Consolas"/>
        </w:rPr>
        <w:t xml:space="preserve">    { batch: 0, mat: 1, name: '第一桶', masterBatchIdx: 9 },</w:t>
      </w:r>
    </w:p>
    <w:p>
      <w:pPr>
        <w:ind w:left="400"/>
      </w:pPr>
      <w:r>
        <w:rPr>
          <w:rFonts w:ascii="Consolas" w:hAnsi="Consolas"/>
        </w:rPr>
        <w:t xml:space="preserve">    { batch: 2, mat: 3, name: '第二桶', masterBatchIdx: 10 },</w:t>
      </w:r>
    </w:p>
    <w:p>
      <w:pPr>
        <w:ind w:left="400"/>
      </w:pPr>
      <w:r>
        <w:rPr>
          <w:rFonts w:ascii="Consolas" w:hAnsi="Consolas"/>
        </w:rPr>
        <w:t xml:space="preserve">    { batch: 4, mat: 5, name: '第三桶', masterBatchIdx: 11 },</w:t>
      </w:r>
    </w:p>
    <w:p>
      <w:pPr>
        <w:ind w:left="400"/>
      </w:pPr>
      <w:r>
        <w:rPr>
          <w:rFonts w:ascii="Consolas" w:hAnsi="Consolas"/>
        </w:rPr>
        <w:t xml:space="preserve">    { batch: 6, mat: 7, name: '第四桶', masterBatchIdx: 12 }</w:t>
      </w:r>
    </w:p>
    <w:p>
      <w:pPr>
        <w:ind w:left="400"/>
      </w:pPr>
      <w:r>
        <w:rPr>
          <w:rFonts w:ascii="Consolas" w:hAnsi="Consolas"/>
        </w:rPr>
        <w:t xml:space="preserve">  ];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// ----------------------------------------</w:t>
      </w:r>
    </w:p>
    <w:p>
      <w:pPr>
        <w:ind w:left="400"/>
      </w:pPr>
      <w:r>
        <w:rPr>
          <w:rFonts w:ascii="Consolas" w:hAnsi="Consolas"/>
        </w:rPr>
        <w:t xml:space="preserve">  // 【模式 A】AZ 出貨核對專用邏輯</w:t>
      </w:r>
    </w:p>
    <w:p>
      <w:pPr>
        <w:ind w:left="400"/>
      </w:pPr>
      <w:r>
        <w:rPr>
          <w:rFonts w:ascii="Consolas" w:hAnsi="Consolas"/>
        </w:rPr>
        <w:t xml:space="preserve">  // ----------------------------------------</w:t>
      </w:r>
    </w:p>
    <w:p>
      <w:pPr>
        <w:ind w:left="400"/>
      </w:pPr>
      <w:r>
        <w:rPr>
          <w:rFonts w:ascii="Consolas" w:hAnsi="Consolas"/>
        </w:rPr>
        <w:t xml:space="preserve">  if (mode === 'ship_az') {</w:t>
      </w:r>
    </w:p>
    <w:p>
      <w:pPr>
        <w:ind w:left="400"/>
      </w:pPr>
      <w:r>
        <w:rPr>
          <w:rFonts w:ascii="Consolas" w:hAnsi="Consolas"/>
        </w:rPr>
        <w:t xml:space="preserve">    headers = ["日期時間", "作業場所", "桶1批號", "桶1料號", "桶2批號", "桶2料號", "桶3批號", "桶3料號", "桶4批號", "桶4料號", "判定結果"];</w:t>
      </w:r>
    </w:p>
    <w:p>
      <w:pPr>
        <w:ind w:left="400"/>
      </w:pPr>
      <w:r>
        <w:rPr>
          <w:rFonts w:ascii="Consolas" w:hAnsi="Consolas"/>
        </w:rPr>
        <w:t xml:space="preserve">    var activeTankCount = 0;</w:t>
      </w:r>
    </w:p>
    <w:p>
      <w:pPr>
        <w:ind w:left="400"/>
      </w:pPr>
      <w:r>
        <w:rPr>
          <w:rFonts w:ascii="Consolas" w:hAnsi="Consolas"/>
        </w:rPr>
        <w:t xml:space="preserve">    var firstTankMaterial = ""; </w:t>
      </w:r>
    </w:p>
    <w:p>
      <w:pPr>
        <w:ind w:left="400"/>
      </w:pPr>
      <w:r>
        <w:rPr>
          <w:rFonts w:ascii="Consolas" w:hAnsi="Consolas"/>
        </w:rPr>
        <w:t xml:space="preserve">    var rawBatches = [];</w:t>
      </w:r>
    </w:p>
    <w:p>
      <w:pPr>
        <w:ind w:left="400"/>
      </w:pPr>
      <w:r>
        <w:rPr>
          <w:rFonts w:ascii="Consolas" w:hAnsi="Consolas"/>
        </w:rPr>
        <w:t xml:space="preserve">    var seenAz = {}; 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// 逐桶檢查</w:t>
      </w:r>
    </w:p>
    <w:p>
      <w:pPr>
        <w:ind w:left="400"/>
      </w:pPr>
      <w:r>
        <w:rPr>
          <w:rFonts w:ascii="Consolas" w:hAnsi="Consolas"/>
        </w:rPr>
        <w:t xml:space="preserve">    for (var i = 0; i &lt; tankMap.length; i++) {</w:t>
      </w:r>
    </w:p>
    <w:p>
      <w:pPr>
        <w:ind w:left="400"/>
      </w:pPr>
      <w:r>
        <w:rPr>
          <w:rFonts w:ascii="Consolas" w:hAnsi="Consolas"/>
        </w:rPr>
        <w:t xml:space="preserve">      var item = tankMap[i];</w:t>
      </w:r>
    </w:p>
    <w:p>
      <w:pPr>
        <w:ind w:left="400"/>
      </w:pPr>
      <w:r>
        <w:rPr>
          <w:rFonts w:ascii="Consolas" w:hAnsi="Consolas"/>
        </w:rPr>
        <w:t xml:space="preserve">      var rawBatch = f[item.batch].toString().trim();</w:t>
      </w:r>
    </w:p>
    <w:p>
      <w:pPr>
        <w:ind w:left="400"/>
      </w:pPr>
      <w:r>
        <w:rPr>
          <w:rFonts w:ascii="Consolas" w:hAnsi="Consolas"/>
        </w:rPr>
        <w:t xml:space="preserve">      var rawMat = f[item.mat].toString().trim(); </w:t>
      </w:r>
    </w:p>
    <w:p>
      <w:pPr>
        <w:ind w:left="400"/>
      </w:pPr>
      <w:r>
        <w:rPr>
          <w:rFonts w:ascii="Consolas" w:hAnsi="Consolas"/>
        </w:rPr>
        <w:t xml:space="preserve">      </w:t>
      </w:r>
    </w:p>
    <w:p>
      <w:pPr>
        <w:ind w:left="400"/>
      </w:pPr>
      <w:r>
        <w:rPr>
          <w:rFonts w:ascii="Consolas" w:hAnsi="Consolas"/>
        </w:rPr>
        <w:t xml:space="preserve">      if (rawBatch !== "" || rawMat !== "") {</w:t>
      </w:r>
    </w:p>
    <w:p>
      <w:pPr>
        <w:ind w:left="400"/>
      </w:pPr>
      <w:r>
        <w:rPr>
          <w:rFonts w:ascii="Consolas" w:hAnsi="Consolas"/>
        </w:rPr>
        <w:t xml:space="preserve">        activeTankCount++;</w:t>
      </w:r>
    </w:p>
    <w:p>
      <w:pPr>
        <w:ind w:left="400"/>
      </w:pPr>
      <w:r>
        <w:rPr>
          <w:rFonts w:ascii="Consolas" w:hAnsi="Consolas"/>
        </w:rPr>
        <w:t xml:space="preserve">        rawBatches.push(rawBatch);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  // 1. 執行 1/7 系列基本格式驗證</w:t>
      </w:r>
    </w:p>
    <w:p>
      <w:pPr>
        <w:ind w:left="400"/>
      </w:pPr>
      <w:r>
        <w:rPr>
          <w:rFonts w:ascii="Consolas" w:hAnsi="Consolas"/>
        </w:rPr>
        <w:t xml:space="preserve">        validate17Series(rawBatch, item.name + ' 批號', allErrors);</w:t>
      </w:r>
    </w:p>
    <w:p>
      <w:pPr>
        <w:ind w:left="400"/>
      </w:pPr>
      <w:r>
        <w:rPr>
          <w:rFonts w:ascii="Consolas" w:hAnsi="Consolas"/>
        </w:rPr>
        <w:t xml:space="preserve">        </w:t>
      </w:r>
    </w:p>
    <w:p>
      <w:pPr>
        <w:ind w:left="400"/>
      </w:pPr>
      <w:r>
        <w:rPr>
          <w:rFonts w:ascii="Consolas" w:hAnsi="Consolas"/>
        </w:rPr>
        <w:t xml:space="preserve">        // 2. 檢查是否重複掃描 (掃到同一桶)</w:t>
      </w:r>
    </w:p>
    <w:p>
      <w:pPr>
        <w:ind w:left="400"/>
      </w:pPr>
      <w:r>
        <w:rPr>
          <w:rFonts w:ascii="Consolas" w:hAnsi="Consolas"/>
        </w:rPr>
        <w:t xml:space="preserve">        var norm = normalizeBatch(rawBatch);</w:t>
      </w:r>
    </w:p>
    <w:p>
      <w:pPr>
        <w:ind w:left="400"/>
      </w:pPr>
      <w:r>
        <w:rPr>
          <w:rFonts w:ascii="Consolas" w:hAnsi="Consolas"/>
        </w:rPr>
        <w:t xml:space="preserve">        if (norm !== "") {</w:t>
      </w:r>
    </w:p>
    <w:p>
      <w:pPr>
        <w:ind w:left="400"/>
      </w:pPr>
      <w:r>
        <w:rPr>
          <w:rFonts w:ascii="Consolas" w:hAnsi="Consolas"/>
        </w:rPr>
        <w:t xml:space="preserve">            if (seenAz[norm]) allErrors.push('❌ [' + item.name + '] 重複掃描！(與 ' + seenAz[norm] + ' 相同)');</w:t>
      </w:r>
    </w:p>
    <w:p>
      <w:pPr>
        <w:ind w:left="400"/>
      </w:pPr>
      <w:r>
        <w:rPr>
          <w:rFonts w:ascii="Consolas" w:hAnsi="Consolas"/>
        </w:rPr>
        <w:t xml:space="preserve">            else seenAz[norm] = item.name;</w:t>
      </w:r>
    </w:p>
    <w:p>
      <w:pPr>
        <w:ind w:left="400"/>
      </w:pPr>
      <w:r>
        <w:rPr>
          <w:rFonts w:ascii="Consolas" w:hAnsi="Consolas"/>
        </w:rPr>
        <w:t xml:space="preserve">      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  // 3. 確保 1~4 桶料號必須全部相同</w:t>
      </w:r>
    </w:p>
    <w:p>
      <w:pPr>
        <w:ind w:left="400"/>
      </w:pPr>
      <w:r>
        <w:rPr>
          <w:rFonts w:ascii="Consolas" w:hAnsi="Consolas"/>
        </w:rPr>
        <w:t xml:space="preserve">        var cleanMat = cleanMatMaster(rawMat); </w:t>
      </w:r>
    </w:p>
    <w:p>
      <w:pPr>
        <w:ind w:left="400"/>
      </w:pPr>
      <w:r>
        <w:rPr>
          <w:rFonts w:ascii="Consolas" w:hAnsi="Consolas"/>
        </w:rPr>
        <w:t xml:space="preserve">        if (firstTankMaterial === "") firstTankMaterial = cleanMat;</w:t>
      </w:r>
    </w:p>
    <w:p>
      <w:pPr>
        <w:ind w:left="400"/>
      </w:pPr>
      <w:r>
        <w:rPr>
          <w:rFonts w:ascii="Consolas" w:hAnsi="Consolas"/>
        </w:rPr>
        <w:t xml:space="preserve">        if (cleanMat !== firstTankMaterial) allErrors.push('❌ [' + item.name + '] 料號異常！與第一桶不同。');</w:t>
      </w:r>
    </w:p>
    <w:p>
      <w:pPr>
        <w:ind w:left="400"/>
      </w:pPr>
      <w:r>
        <w:rPr>
          <w:rFonts w:ascii="Consolas" w:hAnsi="Consolas"/>
        </w:rPr>
        <w:t xml:space="preserve">        </w:t>
      </w:r>
    </w:p>
    <w:p>
      <w:pPr>
        <w:ind w:left="400"/>
      </w:pPr>
      <w:r>
        <w:rPr>
          <w:rFonts w:ascii="Consolas" w:hAnsi="Consolas"/>
        </w:rPr>
        <w:t xml:space="preserve">        // 4. 驗證 QR Code 內建料號是否等於畫面輸入的料號</w:t>
      </w:r>
    </w:p>
    <w:p>
      <w:pPr>
        <w:ind w:left="400"/>
      </w:pPr>
      <w:r>
        <w:rPr>
          <w:rFonts w:ascii="Consolas" w:hAnsi="Consolas"/>
        </w:rPr>
        <w:t xml:space="preserve">        if (rawBatch.indexOf('@') !== -1) {</w:t>
      </w:r>
    </w:p>
    <w:p>
      <w:pPr>
        <w:ind w:left="400"/>
      </w:pPr>
      <w:r>
        <w:rPr>
          <w:rFonts w:ascii="Consolas" w:hAnsi="Consolas"/>
        </w:rPr>
        <w:t xml:space="preserve">           var qrMat = extractRealMat(rawBatch);</w:t>
      </w:r>
    </w:p>
    <w:p>
      <w:pPr>
        <w:ind w:left="400"/>
      </w:pPr>
      <w:r>
        <w:rPr>
          <w:rFonts w:ascii="Consolas" w:hAnsi="Consolas"/>
        </w:rPr>
        <w:t xml:space="preserve">           if (qrMat !== "" &amp;&amp; qrMat !== cleanMat) allErrors.push('❌ [' + item.name + '] 貼紙錯誤！QR料號與掃描料號不符');</w:t>
      </w:r>
    </w:p>
    <w:p>
      <w:pPr>
        <w:ind w:left="400"/>
      </w:pPr>
      <w:r>
        <w:rPr>
          <w:rFonts w:ascii="Consolas" w:hAnsi="Consolas"/>
        </w:rPr>
        <w:t xml:space="preserve">        }</w:t>
      </w:r>
    </w:p>
    <w:p>
      <w:pPr>
        <w:ind w:left="400"/>
      </w:pPr>
      <w:r>
        <w:rPr>
          <w:rFonts w:ascii="Consolas" w:hAnsi="Consolas"/>
        </w:rPr>
        <w:t xml:space="preserve">      }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if (activeTankCount === 0) return { status: 'error', message: '⚠️ 未偵測到任何資料' };</w:t>
      </w:r>
    </w:p>
    <w:p>
      <w:pPr>
        <w:ind w:left="400"/>
      </w:pPr>
      <w:r>
        <w:rPr>
          <w:rFonts w:ascii="Consolas" w:hAnsi="Consolas"/>
        </w:rPr>
        <w:t xml:space="preserve">    </w:t>
      </w:r>
    </w:p>
    <w:p>
      <w:pPr>
        <w:ind w:left="400"/>
      </w:pPr>
      <w:r>
        <w:rPr>
          <w:rFonts w:ascii="Consolas" w:hAnsi="Consolas"/>
        </w:rPr>
        <w:t xml:space="preserve">    // 5. 確保多桶間的 AZ 批號主體與長度必須一致</w:t>
      </w:r>
    </w:p>
    <w:p>
      <w:pPr>
        <w:ind w:left="400"/>
      </w:pPr>
      <w:r>
        <w:rPr>
          <w:rFonts w:ascii="Consolas" w:hAnsi="Consolas"/>
        </w:rPr>
        <w:t xml:space="preserve">    if (rawBatches.length &gt; 1) {</w:t>
      </w:r>
    </w:p>
    <w:p>
      <w:pPr>
        <w:ind w:left="400"/>
      </w:pPr>
      <w:r>
        <w:rPr>
          <w:rFonts w:ascii="Consolas" w:hAnsi="Consolas"/>
        </w:rPr>
        <w:t xml:space="preserve">       var base1 = getBatchBase(rawBatches[0]);</w:t>
      </w:r>
    </w:p>
    <w:p>
      <w:pPr>
        <w:ind w:left="400"/>
      </w:pPr>
      <w:r>
        <w:rPr>
          <w:rFonts w:ascii="Consolas" w:hAnsi="Consolas"/>
        </w:rPr>
        <w:t xml:space="preserve">       var len1 = rawBatches[0].length; 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 for (var k=1; k&lt;rawBatches.length; k++) {</w:t>
      </w:r>
    </w:p>
    <w:p>
      <w:pPr>
        <w:ind w:left="400"/>
      </w:pPr>
      <w:r>
        <w:rPr>
          <w:rFonts w:ascii="Consolas" w:hAnsi="Consolas"/>
        </w:rPr>
        <w:t xml:space="preserve">          if (getBatchBase(rawBatches[k]) !== base1) {</w:t>
      </w:r>
    </w:p>
    <w:p>
      <w:pPr>
        <w:ind w:left="400"/>
      </w:pPr>
      <w:r>
        <w:rPr>
          <w:rFonts w:ascii="Consolas" w:hAnsi="Consolas"/>
        </w:rPr>
        <w:t xml:space="preserve">             allErrors.push('❌ AZ批號不一致！第' + (k+1) + '桶與第1桶批號主體不同。');</w:t>
      </w:r>
    </w:p>
    <w:p>
      <w:pPr>
        <w:ind w:left="400"/>
      </w:pPr>
      <w:r>
        <w:rPr>
          <w:rFonts w:ascii="Consolas" w:hAnsi="Consolas"/>
        </w:rPr>
        <w:t xml:space="preserve">          }</w:t>
      </w:r>
    </w:p>
    <w:p>
      <w:pPr>
        <w:ind w:left="400"/>
      </w:pPr>
      <w:r>
        <w:rPr>
          <w:rFonts w:ascii="Consolas" w:hAnsi="Consolas"/>
        </w:rPr>
        <w:t xml:space="preserve">          var lenK = rawBatches[k].length;</w:t>
      </w:r>
    </w:p>
    <w:p>
      <w:pPr>
        <w:ind w:left="400"/>
      </w:pPr>
      <w:r>
        <w:rPr>
          <w:rFonts w:ascii="Consolas" w:hAnsi="Consolas"/>
        </w:rPr>
        <w:t xml:space="preserve">          // 長度落差大於 10 碼，代表可能有人掃了短碼有人掃了 QR</w:t>
      </w:r>
    </w:p>
    <w:p>
      <w:pPr>
        <w:ind w:left="400"/>
      </w:pPr>
      <w:r>
        <w:rPr>
          <w:rFonts w:ascii="Consolas" w:hAnsi="Consolas"/>
        </w:rPr>
        <w:t xml:space="preserve">          if (Math.abs(len1 - lenK) &gt; 10) {</w:t>
      </w:r>
    </w:p>
    <w:p>
      <w:pPr>
        <w:ind w:left="400"/>
      </w:pPr>
      <w:r>
        <w:rPr>
          <w:rFonts w:ascii="Consolas" w:hAnsi="Consolas"/>
        </w:rPr>
        <w:t xml:space="preserve">             allErrors.push('❌ AZ長度異常！\n👉 第1桶長度: ' + len1 + '\n👉 第' + (k+1) + '桶長度: ' + lenK + '\n(可能發生重複掃描或殘留字元)');</w:t>
      </w:r>
    </w:p>
    <w:p>
      <w:pPr>
        <w:ind w:left="400"/>
      </w:pPr>
      <w:r>
        <w:rPr>
          <w:rFonts w:ascii="Consolas" w:hAnsi="Consolas"/>
        </w:rPr>
        <w:t xml:space="preserve">          }</w:t>
      </w:r>
    </w:p>
    <w:p>
      <w:pPr>
        <w:ind w:left="400"/>
      </w:pPr>
      <w:r>
        <w:rPr>
          <w:rFonts w:ascii="Consolas" w:hAnsi="Consolas"/>
        </w:rPr>
        <w:t xml:space="preserve">       }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  <w:t xml:space="preserve">    writeData = f.slice(0, 8); // 準備寫入資料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} </w:t>
      </w:r>
    </w:p>
    <w:p>
      <w:pPr>
        <w:ind w:left="400"/>
      </w:pPr>
      <w:r>
        <w:rPr>
          <w:rFonts w:ascii="Consolas" w:hAnsi="Consolas"/>
        </w:rPr>
        <w:t xml:space="preserve">  // ----------------------------------------</w:t>
      </w:r>
    </w:p>
    <w:p>
      <w:pPr>
        <w:ind w:left="400"/>
      </w:pPr>
      <w:r>
        <w:rPr>
          <w:rFonts w:ascii="Consolas" w:hAnsi="Consolas"/>
        </w:rPr>
        <w:t xml:space="preserve">  // 【模式 B】一般散桶/整板/混板核對邏輯</w:t>
      </w:r>
    </w:p>
    <w:p>
      <w:pPr>
        <w:ind w:left="400"/>
      </w:pPr>
      <w:r>
        <w:rPr>
          <w:rFonts w:ascii="Consolas" w:hAnsi="Consolas"/>
        </w:rPr>
        <w:t xml:space="preserve">  // ----------------------------------------</w:t>
      </w:r>
    </w:p>
    <w:p>
      <w:pPr>
        <w:ind w:left="400"/>
      </w:pPr>
      <w:r>
        <w:rPr>
          <w:rFonts w:ascii="Consolas" w:hAnsi="Consolas"/>
        </w:rPr>
        <w:t xml:space="preserve">  else {</w:t>
      </w:r>
    </w:p>
    <w:p>
      <w:pPr>
        <w:ind w:left="400"/>
      </w:pPr>
      <w:r>
        <w:rPr>
          <w:rFonts w:ascii="Consolas" w:hAnsi="Consolas"/>
        </w:rPr>
        <w:t xml:space="preserve">    headers = ["日期時間", "作業場所", "桶1批號", "桶1料號", "桶2批號", "桶2料號", "桶3批號", "桶3料號", "桶4批號", "桶4料號", "四合一料號", "4in1批1", "4in1批2", "4in1批3", "4in1批4", "繳庫料號", "繳庫批1", "繳庫批2", "繳庫批3", "判定結果"];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// 檢查四合一單據欄位是否有填</w:t>
      </w:r>
    </w:p>
    <w:p>
      <w:pPr>
        <w:ind w:left="400"/>
      </w:pPr>
      <w:r>
        <w:rPr>
          <w:rFonts w:ascii="Consolas" w:hAnsi="Consolas"/>
        </w:rPr>
        <w:t xml:space="preserve">    var rawMasterMat = f[8].toString().trim();</w:t>
      </w:r>
    </w:p>
    <w:p>
      <w:pPr>
        <w:ind w:left="400"/>
      </w:pPr>
      <w:r>
        <w:rPr>
          <w:rFonts w:ascii="Consolas" w:hAnsi="Consolas"/>
        </w:rPr>
        <w:t xml:space="preserve">    var masterMaterial = cleanMatMaster(rawMasterMat); </w:t>
      </w:r>
    </w:p>
    <w:p>
      <w:pPr>
        <w:ind w:left="400"/>
      </w:pPr>
      <w:r>
        <w:rPr>
          <w:rFonts w:ascii="Consolas" w:hAnsi="Consolas"/>
        </w:rPr>
        <w:t xml:space="preserve">    if (!masterMaterial) return { status: 'error', message: '❌ [四合一料號] 為必填項目！' };</w:t>
      </w:r>
    </w:p>
    <w:p>
      <w:pPr>
        <w:ind w:left="400"/>
      </w:pPr>
      <w:r>
        <w:rPr>
          <w:rFonts w:ascii="Consolas" w:hAnsi="Consolas"/>
        </w:rPr>
        <w:t xml:space="preserve">    </w:t>
      </w:r>
    </w:p>
    <w:p>
      <w:pPr>
        <w:ind w:left="400"/>
      </w:pPr>
      <w:r>
        <w:rPr>
          <w:rFonts w:ascii="Consolas" w:hAnsi="Consolas"/>
        </w:rPr>
        <w:t xml:space="preserve">    validate17Series(rawMasterMat, '四合一料號', allErrors);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var activeTankCount = 0; </w:t>
      </w:r>
    </w:p>
    <w:p>
      <w:pPr>
        <w:ind w:left="400"/>
      </w:pPr>
      <w:r>
        <w:rPr>
          <w:rFonts w:ascii="Consolas" w:hAnsi="Consolas"/>
        </w:rPr>
        <w:t xml:space="preserve">    var activeBatchesShort = []; </w:t>
      </w:r>
    </w:p>
    <w:p>
      <w:pPr>
        <w:ind w:left="400"/>
      </w:pPr>
      <w:r>
        <w:rPr>
          <w:rFonts w:ascii="Consolas" w:hAnsi="Consolas"/>
        </w:rPr>
        <w:t xml:space="preserve">    var collectedBatchBases = []; </w:t>
      </w:r>
    </w:p>
    <w:p>
      <w:pPr>
        <w:ind w:left="400"/>
      </w:pPr>
      <w:r>
        <w:rPr>
          <w:rFonts w:ascii="Consolas" w:hAnsi="Consolas"/>
        </w:rPr>
        <w:t xml:space="preserve">    var seenDrumbatches = {}; 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// 逐桶檢查並比對單據</w:t>
      </w:r>
    </w:p>
    <w:p>
      <w:pPr>
        <w:ind w:left="400"/>
      </w:pPr>
      <w:r>
        <w:rPr>
          <w:rFonts w:ascii="Consolas" w:hAnsi="Consolas"/>
        </w:rPr>
        <w:t xml:space="preserve">    for (var i = 0; i &lt; tankMap.length; i++) {</w:t>
      </w:r>
    </w:p>
    <w:p>
      <w:pPr>
        <w:ind w:left="400"/>
      </w:pPr>
      <w:r>
        <w:rPr>
          <w:rFonts w:ascii="Consolas" w:hAnsi="Consolas"/>
        </w:rPr>
        <w:t xml:space="preserve">      var item = tankMap[i];</w:t>
      </w:r>
    </w:p>
    <w:p>
      <w:pPr>
        <w:ind w:left="400"/>
      </w:pPr>
      <w:r>
        <w:rPr>
          <w:rFonts w:ascii="Consolas" w:hAnsi="Consolas"/>
        </w:rPr>
        <w:t xml:space="preserve">      var tankRawBatch = f[item.batch].toString().trim();</w:t>
      </w:r>
    </w:p>
    <w:p>
      <w:pPr>
        <w:ind w:left="400"/>
      </w:pPr>
      <w:r>
        <w:rPr>
          <w:rFonts w:ascii="Consolas" w:hAnsi="Consolas"/>
        </w:rPr>
        <w:t xml:space="preserve">      var tankInputMat = f[item.mat].toString().trim();</w:t>
      </w:r>
    </w:p>
    <w:p>
      <w:pPr>
        <w:ind w:left="400"/>
      </w:pPr>
      <w:r>
        <w:rPr>
          <w:rFonts w:ascii="Consolas" w:hAnsi="Consolas"/>
        </w:rPr>
        <w:t xml:space="preserve">      var masterBatchVal = f[item.masterBatchIdx].toString().trim();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if (tankRawBatch !== "" || tankInputMat !== "") {</w:t>
      </w:r>
    </w:p>
    <w:p>
      <w:pPr>
        <w:ind w:left="400"/>
      </w:pPr>
      <w:r>
        <w:rPr>
          <w:rFonts w:ascii="Consolas" w:hAnsi="Consolas"/>
        </w:rPr>
        <w:t xml:space="preserve">        activeTankCount++;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  validate17Series(tankRawBatch, item.name + ' 批號', allErrors);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  // 重複掃描檢查</w:t>
      </w:r>
    </w:p>
    <w:p>
      <w:pPr>
        <w:ind w:left="400"/>
      </w:pPr>
      <w:r>
        <w:rPr>
          <w:rFonts w:ascii="Consolas" w:hAnsi="Consolas"/>
        </w:rPr>
        <w:t xml:space="preserve">        var normBatch = normalizeBatch(tankRawBatch);</w:t>
      </w:r>
    </w:p>
    <w:p>
      <w:pPr>
        <w:ind w:left="400"/>
      </w:pPr>
      <w:r>
        <w:rPr>
          <w:rFonts w:ascii="Consolas" w:hAnsi="Consolas"/>
        </w:rPr>
        <w:t xml:space="preserve">        if (normBatch !== "") {</w:t>
      </w:r>
    </w:p>
    <w:p>
      <w:pPr>
        <w:ind w:left="400"/>
      </w:pPr>
      <w:r>
        <w:rPr>
          <w:rFonts w:ascii="Consolas" w:hAnsi="Consolas"/>
        </w:rPr>
        <w:t xml:space="preserve">            if (seenDrumbatches[normBatch]) {</w:t>
      </w:r>
    </w:p>
    <w:p>
      <w:pPr>
        <w:ind w:left="400"/>
      </w:pPr>
      <w:r>
        <w:rPr>
          <w:rFonts w:ascii="Consolas" w:hAnsi="Consolas"/>
        </w:rPr>
        <w:t xml:space="preserve">                allErrors.push('❌ [' + item.name + '] 重複掃描！(與' + seenDrumbatches[normBatch] + '相同)');</w:t>
      </w:r>
    </w:p>
    <w:p>
      <w:pPr>
        <w:ind w:left="400"/>
      </w:pPr>
      <w:r>
        <w:rPr>
          <w:rFonts w:ascii="Consolas" w:hAnsi="Consolas"/>
        </w:rPr>
        <w:t xml:space="preserve">            } else {</w:t>
      </w:r>
    </w:p>
    <w:p>
      <w:pPr>
        <w:ind w:left="400"/>
      </w:pPr>
      <w:r>
        <w:rPr>
          <w:rFonts w:ascii="Consolas" w:hAnsi="Consolas"/>
        </w:rPr>
        <w:t xml:space="preserve">                seenDrumbatches[normBatch] = item.name;</w:t>
      </w:r>
    </w:p>
    <w:p>
      <w:pPr>
        <w:ind w:left="400"/>
      </w:pPr>
      <w:r>
        <w:rPr>
          <w:rFonts w:ascii="Consolas" w:hAnsi="Consolas"/>
        </w:rPr>
        <w:t xml:space="preserve">            }</w:t>
      </w:r>
    </w:p>
    <w:p>
      <w:pPr>
        <w:ind w:left="400"/>
      </w:pPr>
      <w:r>
        <w:rPr>
          <w:rFonts w:ascii="Consolas" w:hAnsi="Consolas"/>
        </w:rPr>
        <w:t xml:space="preserve">      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  // 料號一致性比對 (現場 vs 四合一單據)</w:t>
      </w:r>
    </w:p>
    <w:p>
      <w:pPr>
        <w:ind w:left="400"/>
      </w:pPr>
      <w:r>
        <w:rPr>
          <w:rFonts w:ascii="Consolas" w:hAnsi="Consolas"/>
        </w:rPr>
        <w:t xml:space="preserve">        var tankCleanMat = cleanMatMaster(tankInputMat);</w:t>
      </w:r>
    </w:p>
    <w:p>
      <w:pPr>
        <w:ind w:left="400"/>
      </w:pPr>
      <w:r>
        <w:rPr>
          <w:rFonts w:ascii="Consolas" w:hAnsi="Consolas"/>
        </w:rPr>
        <w:t xml:space="preserve">        if (tankCleanMat !== masterMaterial) allErrors.push('❌ [' + item.name + '] 料號異常！\n👉 現場: ' + tankCleanMat + '\n👉 單據: ' + masterMaterial);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  if (tankRawBatch.indexOf('@') !== -1) {</w:t>
      </w:r>
    </w:p>
    <w:p>
      <w:pPr>
        <w:ind w:left="400"/>
      </w:pPr>
      <w:r>
        <w:rPr>
          <w:rFonts w:ascii="Consolas" w:hAnsi="Consolas"/>
        </w:rPr>
        <w:t xml:space="preserve">           var qrMat = extractRealMat(tankRawBatch);</w:t>
      </w:r>
    </w:p>
    <w:p>
      <w:pPr>
        <w:ind w:left="400"/>
      </w:pPr>
      <w:r>
        <w:rPr>
          <w:rFonts w:ascii="Consolas" w:hAnsi="Consolas"/>
        </w:rPr>
        <w:t xml:space="preserve">           if (qrMat !== "" &amp;&amp; qrMat !== tankCleanMat) allErrors.push('❌ [' + item.name + '] 貼紙錯誤！\nQR內碼: ' + qrMat + '\n與掃描不符。');</w:t>
      </w:r>
    </w:p>
    <w:p>
      <w:pPr>
        <w:ind w:left="400"/>
      </w:pPr>
      <w:r>
        <w:rPr>
          <w:rFonts w:ascii="Consolas" w:hAnsi="Consolas"/>
        </w:rPr>
        <w:t xml:space="preserve">      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  // 嚴格比對：現場批號 vs 單據批號</w:t>
      </w:r>
    </w:p>
    <w:p>
      <w:pPr>
        <w:ind w:left="400"/>
      </w:pPr>
      <w:r>
        <w:rPr>
          <w:rFonts w:ascii="Consolas" w:hAnsi="Consolas"/>
        </w:rPr>
        <w:t xml:space="preserve">        if (masterBatchVal === "") {</w:t>
      </w:r>
    </w:p>
    <w:p>
      <w:pPr>
        <w:ind w:left="400"/>
      </w:pPr>
      <w:r>
        <w:rPr>
          <w:rFonts w:ascii="Consolas" w:hAnsi="Consolas"/>
        </w:rPr>
        <w:t xml:space="preserve">           allErrors.push('❌ [' + item.name + '] 對應的「四合一單據批號」未輸入！');</w:t>
      </w:r>
    </w:p>
    <w:p>
      <w:pPr>
        <w:ind w:left="400"/>
      </w:pPr>
      <w:r>
        <w:rPr>
          <w:rFonts w:ascii="Consolas" w:hAnsi="Consolas"/>
        </w:rPr>
        <w:t xml:space="preserve">        } else {</w:t>
      </w:r>
    </w:p>
    <w:p>
      <w:pPr>
        <w:ind w:left="400"/>
      </w:pPr>
      <w:r>
        <w:rPr>
          <w:rFonts w:ascii="Consolas" w:hAnsi="Consolas"/>
        </w:rPr>
        <w:t xml:space="preserve">           var verifyResult = verifyPairStrict(tankRawBatch, masterBatchVal);</w:t>
      </w:r>
    </w:p>
    <w:p>
      <w:pPr>
        <w:ind w:left="400"/>
      </w:pPr>
      <w:r>
        <w:rPr>
          <w:rFonts w:ascii="Consolas" w:hAnsi="Consolas"/>
        </w:rPr>
        <w:t xml:space="preserve">           if (!verifyResult.pass) {</w:t>
      </w:r>
    </w:p>
    <w:p>
      <w:pPr>
        <w:ind w:left="400"/>
      </w:pPr>
      <w:r>
        <w:rPr>
          <w:rFonts w:ascii="Consolas" w:hAnsi="Consolas"/>
        </w:rPr>
        <w:t xml:space="preserve">              var detailedMsg = '❌ [' + item.name + '] 與四合一單據不符！\n👉 現場: ' + tankRawBatch + '\n👉 單據: ' + masterBatchVal;</w:t>
      </w:r>
    </w:p>
    <w:p>
      <w:pPr>
        <w:ind w:left="400"/>
      </w:pPr>
      <w:r>
        <w:rPr>
          <w:rFonts w:ascii="Consolas" w:hAnsi="Consolas"/>
        </w:rPr>
        <w:t xml:space="preserve">              allErrors.push(detailedMsg);</w:t>
      </w:r>
    </w:p>
    <w:p>
      <w:pPr>
        <w:ind w:left="400"/>
      </w:pPr>
      <w:r>
        <w:rPr>
          <w:rFonts w:ascii="Consolas" w:hAnsi="Consolas"/>
        </w:rPr>
        <w:t xml:space="preserve">           }</w:t>
      </w:r>
    </w:p>
    <w:p>
      <w:pPr>
        <w:ind w:left="400"/>
      </w:pPr>
      <w:r>
        <w:rPr>
          <w:rFonts w:ascii="Consolas" w:hAnsi="Consolas"/>
        </w:rPr>
        <w:t xml:space="preserve">        }</w:t>
      </w:r>
    </w:p>
    <w:p>
      <w:pPr>
        <w:ind w:left="400"/>
      </w:pPr>
      <w:r>
        <w:rPr>
          <w:rFonts w:ascii="Consolas" w:hAnsi="Consolas"/>
        </w:rPr>
        <w:t xml:space="preserve">        collectedBatchBases.push({ name: item.name, base: getBatchBase(tankRawBatch), raw: tankRawBatch });</w:t>
      </w:r>
    </w:p>
    <w:p>
      <w:pPr>
        <w:ind w:left="400"/>
      </w:pPr>
      <w:r>
        <w:rPr>
          <w:rFonts w:ascii="Consolas" w:hAnsi="Consolas"/>
        </w:rPr>
        <w:t xml:space="preserve">        activeBatchesShort.push(extractBatchForWarehouse(tankRawBatch));</w:t>
      </w:r>
    </w:p>
    <w:p>
      <w:pPr>
        <w:ind w:left="400"/>
      </w:pPr>
      <w:r>
        <w:rPr>
          <w:rFonts w:ascii="Consolas" w:hAnsi="Consolas"/>
        </w:rPr>
        <w:t xml:space="preserve">      }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if (activeTankCount === 0) return { status: 'error', message: '⚠️ 未偵測到任何現場桶槽資料！' };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// 【整板出貨防呆】若為整板出貨，現場的批號必須完全一致不可混裝</w:t>
      </w:r>
    </w:p>
    <w:p>
      <w:pPr>
        <w:ind w:left="400"/>
      </w:pPr>
      <w:r>
        <w:rPr>
          <w:rFonts w:ascii="Consolas" w:hAnsi="Consolas"/>
        </w:rPr>
        <w:t xml:space="preserve">    if (mode === 'ship_full' &amp;&amp; collectedBatchBases.length &gt; 1) {</w:t>
      </w:r>
    </w:p>
    <w:p>
      <w:pPr>
        <w:ind w:left="400"/>
      </w:pPr>
      <w:r>
        <w:rPr>
          <w:rFonts w:ascii="Consolas" w:hAnsi="Consolas"/>
        </w:rPr>
        <w:t xml:space="preserve">       var standardBase = collectedBatchBases[0].base;</w:t>
      </w:r>
    </w:p>
    <w:p>
      <w:pPr>
        <w:ind w:left="400"/>
      </w:pPr>
      <w:r>
        <w:rPr>
          <w:rFonts w:ascii="Consolas" w:hAnsi="Consolas"/>
        </w:rPr>
        <w:t xml:space="preserve">       for (var k = 1; k &lt; collectedBatchBases.length; k++) {</w:t>
      </w:r>
    </w:p>
    <w:p>
      <w:pPr>
        <w:ind w:left="400"/>
      </w:pPr>
      <w:r>
        <w:rPr>
          <w:rFonts w:ascii="Consolas" w:hAnsi="Consolas"/>
        </w:rPr>
        <w:t xml:space="preserve">          if (collectedBatchBases[k].base !== standardBase) allErrors.push('❌ 整板批號異常！不同批號不可混在同板');</w:t>
      </w:r>
    </w:p>
    <w:p>
      <w:pPr>
        <w:ind w:left="400"/>
      </w:pPr>
      <w:r>
        <w:rPr>
          <w:rFonts w:ascii="Consolas" w:hAnsi="Consolas"/>
        </w:rPr>
        <w:t xml:space="preserve">       }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// 防呆：現場桶數必須等於單據輸入的筆數</w:t>
      </w:r>
    </w:p>
    <w:p>
      <w:pPr>
        <w:ind w:left="400"/>
      </w:pPr>
      <w:r>
        <w:rPr>
          <w:rFonts w:ascii="Consolas" w:hAnsi="Consolas"/>
        </w:rPr>
        <w:t xml:space="preserve">    var activeMasterCount = 0;</w:t>
      </w:r>
    </w:p>
    <w:p>
      <w:pPr>
        <w:ind w:left="400"/>
      </w:pPr>
      <w:r>
        <w:rPr>
          <w:rFonts w:ascii="Consolas" w:hAnsi="Consolas"/>
        </w:rPr>
        <w:t xml:space="preserve">    for (var m = 9; m &lt;= 12; m++) if (f[m].toString().trim() !== "") activeMasterCount++;</w:t>
      </w:r>
    </w:p>
    <w:p>
      <w:pPr>
        <w:ind w:left="400"/>
      </w:pPr>
      <w:r>
        <w:rPr>
          <w:rFonts w:ascii="Consolas" w:hAnsi="Consolas"/>
        </w:rPr>
        <w:t xml:space="preserve">    if (activeTankCount !== activeMasterCount) allErrors.push('❌ 數量異常！現場 ' + activeTankCount + ' 桶 vs 四合一 ' + activeMasterCount + ' 筆');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// ----------------------------------------</w:t>
      </w:r>
    </w:p>
    <w:p>
      <w:pPr>
        <w:ind w:left="400"/>
      </w:pPr>
      <w:r>
        <w:rPr>
          <w:rFonts w:ascii="Consolas" w:hAnsi="Consolas"/>
        </w:rPr>
        <w:t xml:space="preserve">    // 【繳庫單比對邏輯】</w:t>
      </w:r>
    </w:p>
    <w:p>
      <w:pPr>
        <w:ind w:left="400"/>
      </w:pPr>
      <w:r>
        <w:rPr>
          <w:rFonts w:ascii="Consolas" w:hAnsi="Consolas"/>
        </w:rPr>
        <w:t xml:space="preserve">    // ----------------------------------------</w:t>
      </w:r>
    </w:p>
    <w:p>
      <w:pPr>
        <w:ind w:left="400"/>
      </w:pPr>
      <w:r>
        <w:rPr>
          <w:rFonts w:ascii="Consolas" w:hAnsi="Consolas"/>
        </w:rPr>
        <w:t xml:space="preserve">    var rawWhMat = f[13].toString().trim();</w:t>
      </w:r>
    </w:p>
    <w:p>
      <w:pPr>
        <w:ind w:left="400"/>
      </w:pPr>
      <w:r>
        <w:rPr>
          <w:rFonts w:ascii="Consolas" w:hAnsi="Consolas"/>
        </w:rPr>
        <w:t xml:space="preserve">    var cleanWhMat = cleanMatMaster(rawWhMat); </w:t>
      </w:r>
    </w:p>
    <w:p>
      <w:pPr>
        <w:ind w:left="400"/>
      </w:pPr>
      <w:r>
        <w:rPr>
          <w:rFonts w:ascii="Consolas" w:hAnsi="Consolas"/>
        </w:rPr>
        <w:t xml:space="preserve">    </w:t>
      </w:r>
    </w:p>
    <w:p>
      <w:pPr>
        <w:ind w:left="400"/>
      </w:pPr>
      <w:r>
        <w:rPr>
          <w:rFonts w:ascii="Consolas" w:hAnsi="Consolas"/>
        </w:rPr>
        <w:t xml:space="preserve">    if (cleanWhMat !== masterMaterial) allErrors.push('❌ [繳庫單] 料號異常！');</w:t>
      </w:r>
    </w:p>
    <w:p>
      <w:pPr>
        <w:ind w:left="400"/>
      </w:pPr>
      <w:r>
        <w:rPr>
          <w:rFonts w:ascii="Consolas" w:hAnsi="Consolas"/>
        </w:rPr>
        <w:t xml:space="preserve">    </w:t>
      </w:r>
    </w:p>
    <w:p>
      <w:pPr>
        <w:ind w:left="400"/>
      </w:pPr>
      <w:r>
        <w:rPr>
          <w:rFonts w:ascii="Consolas" w:hAnsi="Consolas"/>
        </w:rPr>
        <w:t xml:space="preserve">    var whBatch1 = f[14].trim(); </w:t>
      </w:r>
    </w:p>
    <w:p>
      <w:pPr>
        <w:ind w:left="400"/>
      </w:pPr>
      <w:r>
        <w:rPr>
          <w:rFonts w:ascii="Consolas" w:hAnsi="Consolas"/>
        </w:rPr>
        <w:t xml:space="preserve">    var whBatch2 = f[15].trim();</w:t>
      </w:r>
    </w:p>
    <w:p>
      <w:pPr>
        <w:ind w:left="400"/>
      </w:pPr>
      <w:r>
        <w:rPr>
          <w:rFonts w:ascii="Consolas" w:hAnsi="Consolas"/>
        </w:rPr>
        <w:t xml:space="preserve">    var whBatch3 = f[16].trim();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if (whBatch1 === "" &amp;&amp; whBatch2 === "" &amp;&amp; whBatch3 === "") {</w:t>
      </w:r>
    </w:p>
    <w:p>
      <w:pPr>
        <w:ind w:left="400"/>
      </w:pPr>
      <w:r>
        <w:rPr>
          <w:rFonts w:ascii="Consolas" w:hAnsi="Consolas"/>
        </w:rPr>
        <w:t xml:space="preserve">       allErrors.push('❌ [繳庫單] 未掃描任何批號！');</w:t>
      </w:r>
    </w:p>
    <w:p>
      <w:pPr>
        <w:ind w:left="400"/>
      </w:pPr>
      <w:r>
        <w:rPr>
          <w:rFonts w:ascii="Consolas" w:hAnsi="Consolas"/>
        </w:rPr>
        <w:t xml:space="preserve">    } else {</w:t>
      </w:r>
    </w:p>
    <w:p>
      <w:pPr>
        <w:ind w:left="400"/>
      </w:pPr>
      <w:r>
        <w:rPr>
          <w:rFonts w:ascii="Consolas" w:hAnsi="Consolas"/>
        </w:rPr>
        <w:t xml:space="preserve">      var tempBatches = activeBatchesShort.slice();</w:t>
      </w:r>
    </w:p>
    <w:p>
      <w:pPr>
        <w:ind w:left="400"/>
      </w:pPr>
      <w:r>
        <w:rPr>
          <w:rFonts w:ascii="Consolas" w:hAnsi="Consolas"/>
        </w:rPr>
        <w:t xml:space="preserve">      // 確保繳庫單打的批號，現場都有掃到</w:t>
      </w:r>
    </w:p>
    <w:p>
      <w:pPr>
        <w:ind w:left="400"/>
      </w:pPr>
      <w:r>
        <w:rPr>
          <w:rFonts w:ascii="Consolas" w:hAnsi="Consolas"/>
        </w:rPr>
        <w:t xml:space="preserve">      var checkAndRemove = function(val) {</w:t>
      </w:r>
    </w:p>
    <w:p>
      <w:pPr>
        <w:ind w:left="400"/>
      </w:pPr>
      <w:r>
        <w:rPr>
          <w:rFonts w:ascii="Consolas" w:hAnsi="Consolas"/>
        </w:rPr>
        <w:t xml:space="preserve">        if (val === "") return true;</w:t>
      </w:r>
    </w:p>
    <w:p>
      <w:pPr>
        <w:ind w:left="400"/>
      </w:pPr>
      <w:r>
        <w:rPr>
          <w:rFonts w:ascii="Consolas" w:hAnsi="Consolas"/>
        </w:rPr>
        <w:t xml:space="preserve">        var whNorm = normalizeBatch(extractBatchForWarehouse(val)); </w:t>
      </w:r>
    </w:p>
    <w:p>
      <w:pPr>
        <w:ind w:left="400"/>
      </w:pPr>
      <w:r>
        <w:rPr>
          <w:rFonts w:ascii="Consolas" w:hAnsi="Consolas"/>
        </w:rPr>
        <w:t xml:space="preserve">        for (var i = 0; i &lt; tempBatches.length; i++) {</w:t>
      </w:r>
    </w:p>
    <w:p>
      <w:pPr>
        <w:ind w:left="400"/>
      </w:pPr>
      <w:r>
        <w:rPr>
          <w:rFonts w:ascii="Consolas" w:hAnsi="Consolas"/>
        </w:rPr>
        <w:t xml:space="preserve">           var fieldNorm = normalizeBatch(tempBatches[i]); </w:t>
      </w:r>
    </w:p>
    <w:p>
      <w:pPr>
        <w:ind w:left="400"/>
      </w:pPr>
      <w:r>
        <w:rPr>
          <w:rFonts w:ascii="Consolas" w:hAnsi="Consolas"/>
        </w:rPr>
        <w:t xml:space="preserve">           // 支援開頭補 2 的特殊規則</w:t>
      </w:r>
    </w:p>
    <w:p>
      <w:pPr>
        <w:ind w:left="400"/>
      </w:pPr>
      <w:r>
        <w:rPr>
          <w:rFonts w:ascii="Consolas" w:hAnsi="Consolas"/>
        </w:rPr>
        <w:t xml:space="preserve">           if (fieldNorm === whNorm || fieldNorm === "2"+whNorm || whNorm === "2"+fieldNorm) {</w:t>
      </w:r>
    </w:p>
    <w:p>
      <w:pPr>
        <w:ind w:left="400"/>
      </w:pPr>
      <w:r>
        <w:rPr>
          <w:rFonts w:ascii="Consolas" w:hAnsi="Consolas"/>
        </w:rPr>
        <w:t xml:space="preserve">              tempBatches.splice(i, 1); return true; </w:t>
      </w:r>
    </w:p>
    <w:p>
      <w:pPr>
        <w:ind w:left="400"/>
      </w:pPr>
      <w:r>
        <w:rPr>
          <w:rFonts w:ascii="Consolas" w:hAnsi="Consolas"/>
        </w:rPr>
        <w:t xml:space="preserve">           }</w:t>
      </w:r>
    </w:p>
    <w:p>
      <w:pPr>
        <w:ind w:left="400"/>
      </w:pPr>
      <w:r>
        <w:rPr>
          <w:rFonts w:ascii="Consolas" w:hAnsi="Consolas"/>
        </w:rPr>
        <w:t xml:space="preserve">        }</w:t>
      </w:r>
    </w:p>
    <w:p>
      <w:pPr>
        <w:ind w:left="400"/>
      </w:pPr>
      <w:r>
        <w:rPr>
          <w:rFonts w:ascii="Consolas" w:hAnsi="Consolas"/>
        </w:rPr>
        <w:t xml:space="preserve">        return false;</w:t>
      </w:r>
    </w:p>
    <w:p>
      <w:pPr>
        <w:ind w:left="400"/>
      </w:pPr>
      <w:r>
        <w:rPr>
          <w:rFonts w:ascii="Consolas" w:hAnsi="Consolas"/>
        </w:rPr>
        <w:t xml:space="preserve">      };</w:t>
      </w:r>
    </w:p>
    <w:p>
      <w:pPr>
        <w:ind w:left="400"/>
      </w:pPr>
      <w:r>
        <w:rPr>
          <w:rFonts w:ascii="Consolas" w:hAnsi="Consolas"/>
        </w:rPr>
        <w:t xml:space="preserve">      </w:t>
      </w:r>
    </w:p>
    <w:p>
      <w:pPr>
        <w:ind w:left="400"/>
      </w:pPr>
      <w:r>
        <w:rPr>
          <w:rFonts w:ascii="Consolas" w:hAnsi="Consolas"/>
        </w:rPr>
        <w:t xml:space="preserve">      if (!checkAndRemove(whBatch1)) allErrors.push('❌ [繳庫單批號1] 異常！現場沒掃到。');</w:t>
      </w:r>
    </w:p>
    <w:p>
      <w:pPr>
        <w:ind w:left="400"/>
      </w:pPr>
      <w:r>
        <w:rPr>
          <w:rFonts w:ascii="Consolas" w:hAnsi="Consolas"/>
        </w:rPr>
        <w:t xml:space="preserve">      if (!checkAndRemove(whBatch2)) allErrors.push('❌ [繳庫單批號2] 異常！現場沒掃到。');</w:t>
      </w:r>
    </w:p>
    <w:p>
      <w:pPr>
        <w:ind w:left="400"/>
      </w:pPr>
      <w:r>
        <w:rPr>
          <w:rFonts w:ascii="Consolas" w:hAnsi="Consolas"/>
        </w:rPr>
        <w:t xml:space="preserve">      if (!checkAndRemove(whBatch3)) allErrors.push('❌ [繳庫單批號3] 異常！現場沒掃到。');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// 反向防呆：確保現場掃到的所有「不重複批號」，繳庫單上都有填</w:t>
      </w:r>
    </w:p>
    <w:p>
      <w:pPr>
        <w:ind w:left="400"/>
      </w:pPr>
      <w:r>
        <w:rPr>
          <w:rFonts w:ascii="Consolas" w:hAnsi="Consolas"/>
        </w:rPr>
        <w:t xml:space="preserve">      var whInputs = [];</w:t>
      </w:r>
    </w:p>
    <w:p>
      <w:pPr>
        <w:ind w:left="400"/>
      </w:pPr>
      <w:r>
        <w:rPr>
          <w:rFonts w:ascii="Consolas" w:hAnsi="Consolas"/>
        </w:rPr>
        <w:t xml:space="preserve">      if (whBatch1 !== "") whInputs.push(normalizeBatch(extractBatchForWarehouse(whBatch1)));</w:t>
      </w:r>
    </w:p>
    <w:p>
      <w:pPr>
        <w:ind w:left="400"/>
      </w:pPr>
      <w:r>
        <w:rPr>
          <w:rFonts w:ascii="Consolas" w:hAnsi="Consolas"/>
        </w:rPr>
        <w:t xml:space="preserve">      if (whBatch2 !== "") whInputs.push(normalizeBatch(extractBatchForWarehouse(whBatch2)));</w:t>
      </w:r>
    </w:p>
    <w:p>
      <w:pPr>
        <w:ind w:left="400"/>
      </w:pPr>
      <w:r>
        <w:rPr>
          <w:rFonts w:ascii="Consolas" w:hAnsi="Consolas"/>
        </w:rPr>
        <w:t xml:space="preserve">      if (whBatch3 !== "") whInputs.push(normalizeBatch(extractBatchForWarehouse(whBatch3)));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var uniqueScannedBatches = [];</w:t>
      </w:r>
    </w:p>
    <w:p>
      <w:pPr>
        <w:ind w:left="400"/>
      </w:pPr>
      <w:r>
        <w:rPr>
          <w:rFonts w:ascii="Consolas" w:hAnsi="Consolas"/>
        </w:rPr>
        <w:t xml:space="preserve">      for (var b=0; b&lt;activeBatchesShort.length; b++) {</w:t>
      </w:r>
    </w:p>
    <w:p>
      <w:pPr>
        <w:ind w:left="400"/>
      </w:pPr>
      <w:r>
        <w:rPr>
          <w:rFonts w:ascii="Consolas" w:hAnsi="Consolas"/>
        </w:rPr>
        <w:t xml:space="preserve">         var bNorm = normalizeBatch(activeBatchesShort[b]);</w:t>
      </w:r>
    </w:p>
    <w:p>
      <w:pPr>
        <w:ind w:left="400"/>
      </w:pPr>
      <w:r>
        <w:rPr>
          <w:rFonts w:ascii="Consolas" w:hAnsi="Consolas"/>
        </w:rPr>
        <w:t xml:space="preserve">         if (uniqueScannedBatches.indexOf(bNorm) === -1) uniqueScannedBatches.push(bNorm);</w:t>
      </w:r>
    </w:p>
    <w:p>
      <w:pPr>
        <w:ind w:left="400"/>
      </w:pPr>
      <w:r>
        <w:rPr>
          <w:rFonts w:ascii="Consolas" w:hAnsi="Consolas"/>
        </w:rPr>
        <w:t xml:space="preserve">    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for (var u=0; u&lt;uniqueScannedBatches.length; u++) {</w:t>
      </w:r>
    </w:p>
    <w:p>
      <w:pPr>
        <w:ind w:left="400"/>
      </w:pPr>
      <w:r>
        <w:rPr>
          <w:rFonts w:ascii="Consolas" w:hAnsi="Consolas"/>
        </w:rPr>
        <w:t xml:space="preserve">         var needed = uniqueScannedBatches[u];</w:t>
      </w:r>
    </w:p>
    <w:p>
      <w:pPr>
        <w:ind w:left="400"/>
      </w:pPr>
      <w:r>
        <w:rPr>
          <w:rFonts w:ascii="Consolas" w:hAnsi="Consolas"/>
        </w:rPr>
        <w:t xml:space="preserve">         var foundInWh = false;</w:t>
      </w:r>
    </w:p>
    <w:p>
      <w:pPr>
        <w:ind w:left="400"/>
      </w:pPr>
      <w:r>
        <w:rPr>
          <w:rFonts w:ascii="Consolas" w:hAnsi="Consolas"/>
        </w:rPr>
        <w:t xml:space="preserve">         for (var w=0; w&lt;whInputs.length; w++) {</w:t>
      </w:r>
    </w:p>
    <w:p>
      <w:pPr>
        <w:ind w:left="400"/>
      </w:pPr>
      <w:r>
        <w:rPr>
          <w:rFonts w:ascii="Consolas" w:hAnsi="Consolas"/>
        </w:rPr>
        <w:t xml:space="preserve">            var input = whInputs[w];</w:t>
      </w:r>
    </w:p>
    <w:p>
      <w:pPr>
        <w:ind w:left="400"/>
      </w:pPr>
      <w:r>
        <w:rPr>
          <w:rFonts w:ascii="Consolas" w:hAnsi="Consolas"/>
        </w:rPr>
        <w:t xml:space="preserve">            if (input === needed || input === "2"+needed || needed === "2"+input) {</w:t>
      </w:r>
    </w:p>
    <w:p>
      <w:pPr>
        <w:ind w:left="400"/>
      </w:pPr>
      <w:r>
        <w:rPr>
          <w:rFonts w:ascii="Consolas" w:hAnsi="Consolas"/>
        </w:rPr>
        <w:t xml:space="preserve">               foundInWh = true; break;</w:t>
      </w:r>
    </w:p>
    <w:p>
      <w:pPr>
        <w:ind w:left="400"/>
      </w:pPr>
      <w:r>
        <w:rPr>
          <w:rFonts w:ascii="Consolas" w:hAnsi="Consolas"/>
        </w:rPr>
        <w:t xml:space="preserve">            }</w:t>
      </w:r>
    </w:p>
    <w:p>
      <w:pPr>
        <w:ind w:left="400"/>
      </w:pPr>
      <w:r>
        <w:rPr>
          <w:rFonts w:ascii="Consolas" w:hAnsi="Consolas"/>
        </w:rPr>
        <w:t xml:space="preserve">         }</w:t>
      </w:r>
    </w:p>
    <w:p>
      <w:pPr>
        <w:ind w:left="400"/>
      </w:pPr>
      <w:r>
        <w:rPr>
          <w:rFonts w:ascii="Consolas" w:hAnsi="Consolas"/>
        </w:rPr>
        <w:t xml:space="preserve">         if (!foundInWh) allErrors.push('❌ 繳庫單漏打！現場有但繳庫單沒填。');</w:t>
      </w:r>
    </w:p>
    <w:p>
      <w:pPr>
        <w:ind w:left="400"/>
      </w:pPr>
      <w:r>
        <w:rPr>
          <w:rFonts w:ascii="Consolas" w:hAnsi="Consolas"/>
        </w:rPr>
        <w:t xml:space="preserve">      }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  <w:t xml:space="preserve">    writeData = f;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// ----------------------------------------</w:t>
      </w:r>
    </w:p>
    <w:p>
      <w:pPr>
        <w:ind w:left="400"/>
      </w:pPr>
      <w:r>
        <w:rPr>
          <w:rFonts w:ascii="Consolas" w:hAnsi="Consolas"/>
        </w:rPr>
        <w:t xml:space="preserve">  // 【錯誤攔截與回報】</w:t>
      </w:r>
    </w:p>
    <w:p>
      <w:pPr>
        <w:ind w:left="400"/>
      </w:pPr>
      <w:r>
        <w:rPr>
          <w:rFonts w:ascii="Consolas" w:hAnsi="Consolas"/>
        </w:rPr>
        <w:t xml:space="preserve">  // ----------------------------------------</w:t>
      </w:r>
    </w:p>
    <w:p>
      <w:pPr>
        <w:ind w:left="400"/>
      </w:pPr>
      <w:r>
        <w:rPr>
          <w:rFonts w:ascii="Consolas" w:hAnsi="Consolas"/>
        </w:rPr>
        <w:t xml:space="preserve">  if (allErrors.length &gt; 0) {</w:t>
      </w:r>
    </w:p>
    <w:p>
      <w:pPr>
        <w:ind w:left="400"/>
      </w:pPr>
      <w:r>
        <w:rPr>
          <w:rFonts w:ascii="Consolas" w:hAnsi="Consolas"/>
        </w:rPr>
        <w:t xml:space="preserve">    var errorMsg = allErrors.join('\n\n');</w:t>
      </w:r>
    </w:p>
    <w:p>
      <w:pPr>
        <w:ind w:left="400"/>
      </w:pPr>
      <w:r>
        <w:rPr>
          <w:rFonts w:ascii="Consolas" w:hAnsi="Consolas"/>
        </w:rPr>
        <w:t xml:space="preserve">    try {</w:t>
      </w:r>
    </w:p>
    <w:p>
      <w:pPr>
        <w:ind w:left="400"/>
      </w:pPr>
      <w:r>
        <w:rPr>
          <w:rFonts w:ascii="Consolas" w:hAnsi="Consolas"/>
        </w:rPr>
        <w:t xml:space="preserve">      sendTeamsErrorNotification(errorMsg, location, mode, f); // 觸發 Teams 警告</w:t>
      </w:r>
    </w:p>
    <w:p>
      <w:pPr>
        <w:ind w:left="400"/>
      </w:pPr>
      <w:r>
        <w:rPr>
          <w:rFonts w:ascii="Consolas" w:hAnsi="Consolas"/>
        </w:rPr>
        <w:t xml:space="preserve">    } catch (errTeams) {</w:t>
      </w:r>
    </w:p>
    <w:p>
      <w:pPr>
        <w:ind w:left="400"/>
      </w:pPr>
      <w:r>
        <w:rPr>
          <w:rFonts w:ascii="Consolas" w:hAnsi="Consolas"/>
        </w:rPr>
        <w:t xml:space="preserve">      Logger.log("發送 Teams 通知錯誤: " + errTeams.toString());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  <w:t xml:space="preserve">    return { status: 'error', message: errorMsg };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// ----------------------------------------</w:t>
      </w:r>
    </w:p>
    <w:p>
      <w:pPr>
        <w:ind w:left="400"/>
      </w:pPr>
      <w:r>
        <w:rPr>
          <w:rFonts w:ascii="Consolas" w:hAnsi="Consolas"/>
        </w:rPr>
        <w:t xml:space="preserve">  // 【資料寫入試算表】</w:t>
      </w:r>
    </w:p>
    <w:p>
      <w:pPr>
        <w:ind w:left="400"/>
      </w:pPr>
      <w:r>
        <w:rPr>
          <w:rFonts w:ascii="Consolas" w:hAnsi="Consolas"/>
        </w:rPr>
        <w:t xml:space="preserve">  // ----------------------------------------</w:t>
      </w:r>
    </w:p>
    <w:p>
      <w:pPr>
        <w:ind w:left="400"/>
      </w:pPr>
      <w:r>
        <w:rPr>
          <w:rFonts w:ascii="Consolas" w:hAnsi="Consolas"/>
        </w:rPr>
        <w:t xml:space="preserve">  try {</w:t>
      </w:r>
    </w:p>
    <w:p>
      <w:pPr>
        <w:ind w:left="400"/>
      </w:pPr>
      <w:r>
        <w:rPr>
          <w:rFonts w:ascii="Consolas" w:hAnsi="Consolas"/>
        </w:rPr>
        <w:t xml:space="preserve">    var ss = SpreadsheetApp.getActiveSpreadsheet();</w:t>
      </w:r>
    </w:p>
    <w:p>
      <w:pPr>
        <w:ind w:left="400"/>
      </w:pPr>
      <w:r>
        <w:rPr>
          <w:rFonts w:ascii="Consolas" w:hAnsi="Consolas"/>
        </w:rPr>
        <w:t xml:space="preserve">    var baseSheetName = "";</w:t>
      </w:r>
    </w:p>
    <w:p>
      <w:pPr>
        <w:ind w:left="400"/>
      </w:pPr>
      <w:r>
        <w:rPr>
          <w:rFonts w:ascii="Consolas" w:hAnsi="Consolas"/>
        </w:rPr>
        <w:t xml:space="preserve">    if (mode === 'ship_full') baseSheetName = "整板出貨紀錄";</w:t>
      </w:r>
    </w:p>
    <w:p>
      <w:pPr>
        <w:ind w:left="400"/>
      </w:pPr>
      <w:r>
        <w:rPr>
          <w:rFonts w:ascii="Consolas" w:hAnsi="Consolas"/>
        </w:rPr>
        <w:t xml:space="preserve">    else if (mode === 'ship_mixed') baseSheetName = "混板出貨紀錄";</w:t>
      </w:r>
    </w:p>
    <w:p>
      <w:pPr>
        <w:ind w:left="400"/>
      </w:pPr>
      <w:r>
        <w:rPr>
          <w:rFonts w:ascii="Consolas" w:hAnsi="Consolas"/>
        </w:rPr>
        <w:t xml:space="preserve">    else if (mode === 'ship_az') baseSheetName = "AZ出貨紀錄";</w:t>
      </w:r>
    </w:p>
    <w:p>
      <w:pPr>
        <w:ind w:left="400"/>
      </w:pPr>
      <w:r>
        <w:rPr>
          <w:rFonts w:ascii="Consolas" w:hAnsi="Consolas"/>
        </w:rPr>
        <w:t xml:space="preserve">    else baseSheetName = "散桶出貨紀錄";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// 使用雙月自動建頁籤機制 (例如: 散桶出貨紀錄_2026-07~08)</w:t>
      </w:r>
    </w:p>
    <w:p>
      <w:pPr>
        <w:ind w:left="400"/>
      </w:pPr>
      <w:r>
        <w:rPr>
          <w:rFonts w:ascii="Consolas" w:hAnsi="Consolas"/>
        </w:rPr>
        <w:t xml:space="preserve">    var targetSheetName = baseSheetName + getBiMonthlySuffix();</w:t>
      </w:r>
    </w:p>
    <w:p>
      <w:pPr>
        <w:ind w:left="400"/>
      </w:pPr>
      <w:r>
        <w:rPr>
          <w:rFonts w:ascii="Consolas" w:hAnsi="Consolas"/>
        </w:rPr>
        <w:t xml:space="preserve">    var sheet = ss.getSheetByName(targetSheetName);</w:t>
      </w:r>
    </w:p>
    <w:p>
      <w:pPr>
        <w:ind w:left="400"/>
      </w:pPr>
      <w:r>
        <w:rPr>
          <w:rFonts w:ascii="Consolas" w:hAnsi="Consolas"/>
        </w:rPr>
        <w:t xml:space="preserve">    </w:t>
      </w:r>
    </w:p>
    <w:p>
      <w:pPr>
        <w:ind w:left="400"/>
      </w:pPr>
      <w:r>
        <w:rPr>
          <w:rFonts w:ascii="Consolas" w:hAnsi="Consolas"/>
        </w:rPr>
        <w:t xml:space="preserve">    if (!sheet) {</w:t>
      </w:r>
    </w:p>
    <w:p>
      <w:pPr>
        <w:ind w:left="400"/>
      </w:pPr>
      <w:r>
        <w:rPr>
          <w:rFonts w:ascii="Consolas" w:hAnsi="Consolas"/>
        </w:rPr>
        <w:t xml:space="preserve">      sheet = ss.insertSheet(targetSheetName);</w:t>
      </w:r>
    </w:p>
    <w:p>
      <w:pPr>
        <w:ind w:left="400"/>
      </w:pPr>
      <w:r>
        <w:rPr>
          <w:rFonts w:ascii="Consolas" w:hAnsi="Consolas"/>
        </w:rPr>
        <w:t xml:space="preserve">      sheet.appendRow(headers);</w:t>
      </w:r>
    </w:p>
    <w:p>
      <w:pPr>
        <w:ind w:left="400"/>
      </w:pPr>
      <w:r>
        <w:rPr>
          <w:rFonts w:ascii="Consolas" w:hAnsi="Consolas"/>
        </w:rPr>
        <w:t xml:space="preserve">      sheet.setFrozenRows(1);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var now = new Date();</w:t>
      </w:r>
    </w:p>
    <w:p>
      <w:pPr>
        <w:ind w:left="400"/>
      </w:pPr>
      <w:r>
        <w:rPr>
          <w:rFonts w:ascii="Consolas" w:hAnsi="Consolas"/>
        </w:rPr>
        <w:t xml:space="preserve">    // 寫入當下時間、廠區、填寫資料，以及最後補上「合格」標記</w:t>
      </w:r>
    </w:p>
    <w:p>
      <w:pPr>
        <w:ind w:left="400"/>
      </w:pPr>
      <w:r>
        <w:rPr>
          <w:rFonts w:ascii="Consolas" w:hAnsi="Consolas"/>
        </w:rPr>
        <w:t xml:space="preserve">    sheet.appendRow([now, location].concat(writeData, ["批號一致 合格"]));</w:t>
      </w:r>
    </w:p>
    <w:p>
      <w:pPr>
        <w:ind w:left="400"/>
      </w:pPr>
      <w:r>
        <w:rPr>
          <w:rFonts w:ascii="Consolas" w:hAnsi="Consolas"/>
        </w:rPr>
        <w:t xml:space="preserve">    </w:t>
      </w:r>
    </w:p>
    <w:p>
      <w:pPr>
        <w:ind w:left="400"/>
      </w:pPr>
      <w:r>
        <w:rPr>
          <w:rFonts w:ascii="Consolas" w:hAnsi="Consolas"/>
        </w:rPr>
        <w:t xml:space="preserve">    // 計算今日是第幾筆</w:t>
      </w:r>
    </w:p>
    <w:p>
      <w:pPr>
        <w:ind w:left="400"/>
      </w:pPr>
      <w:r>
        <w:rPr>
          <w:rFonts w:ascii="Consolas" w:hAnsi="Consolas"/>
        </w:rPr>
        <w:t xml:space="preserve">    var lastRow = sheet.getLastRow();</w:t>
      </w:r>
    </w:p>
    <w:p>
      <w:pPr>
        <w:ind w:left="400"/>
      </w:pPr>
      <w:r>
        <w:rPr>
          <w:rFonts w:ascii="Consolas" w:hAnsi="Consolas"/>
        </w:rPr>
        <w:t xml:space="preserve">    var dailyCount = 0;</w:t>
      </w:r>
    </w:p>
    <w:p>
      <w:pPr>
        <w:ind w:left="400"/>
      </w:pPr>
      <w:r>
        <w:rPr>
          <w:rFonts w:ascii="Consolas" w:hAnsi="Consolas"/>
        </w:rPr>
        <w:t xml:space="preserve">    if (lastRow &gt; 1) {</w:t>
      </w:r>
    </w:p>
    <w:p>
      <w:pPr>
        <w:ind w:left="400"/>
      </w:pPr>
      <w:r>
        <w:rPr>
          <w:rFonts w:ascii="Consolas" w:hAnsi="Consolas"/>
        </w:rPr>
        <w:t xml:space="preserve">      var dates = sheet.getRange(2, 1, lastRow - 1, 1).getValues();</w:t>
      </w:r>
    </w:p>
    <w:p>
      <w:pPr>
        <w:ind w:left="400"/>
      </w:pPr>
      <w:r>
        <w:rPr>
          <w:rFonts w:ascii="Consolas" w:hAnsi="Consolas"/>
        </w:rPr>
        <w:t xml:space="preserve">      for (var i = 0; i &lt; dates.length; i++) {</w:t>
      </w:r>
    </w:p>
    <w:p>
      <w:pPr>
        <w:ind w:left="400"/>
      </w:pPr>
      <w:r>
        <w:rPr>
          <w:rFonts w:ascii="Consolas" w:hAnsi="Consolas"/>
        </w:rPr>
        <w:t xml:space="preserve">        if (dates[i][0] instanceof Date &amp;&amp; isSameDay(dates[i][0], now)) dailyCount++;</w:t>
      </w:r>
    </w:p>
    <w:p>
      <w:pPr>
        <w:ind w:left="400"/>
      </w:pPr>
      <w:r>
        <w:rPr>
          <w:rFonts w:ascii="Consolas" w:hAnsi="Consolas"/>
        </w:rPr>
        <w:t xml:space="preserve">      }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  <w:t xml:space="preserve">    if (dailyCount === 0) dailyCount = 1;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return { status: 'success', message: '✅ 紀錄成功！&lt;br&gt;已寫入: [' + targetSheetName + ']&lt;br&gt;(本日第 ' + dailyCount + ' 筆)', count: dailyCount };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} catch (e) {</w:t>
      </w:r>
    </w:p>
    <w:p>
      <w:pPr>
        <w:ind w:left="400"/>
      </w:pPr>
      <w:r>
        <w:rPr>
          <w:rFonts w:ascii="Consolas" w:hAnsi="Consolas"/>
        </w:rPr>
        <w:t xml:space="preserve">    var writeErrorMsg = '寫入錯誤: ' + e.toString();</w:t>
      </w:r>
    </w:p>
    <w:p>
      <w:pPr>
        <w:ind w:left="400"/>
      </w:pPr>
      <w:r>
        <w:rPr>
          <w:rFonts w:ascii="Consolas" w:hAnsi="Consolas"/>
        </w:rPr>
        <w:t xml:space="preserve">    try {</w:t>
      </w:r>
    </w:p>
    <w:p>
      <w:pPr>
        <w:ind w:left="400"/>
      </w:pPr>
      <w:r>
        <w:rPr>
          <w:rFonts w:ascii="Consolas" w:hAnsi="Consolas"/>
        </w:rPr>
        <w:t xml:space="preserve">      sendTeamsErrorNotification(writeErrorMsg, location, mode, f);</w:t>
      </w:r>
    </w:p>
    <w:p>
      <w:pPr>
        <w:ind w:left="400"/>
      </w:pPr>
      <w:r>
        <w:rPr>
          <w:rFonts w:ascii="Consolas" w:hAnsi="Consolas"/>
        </w:rPr>
        <w:t xml:space="preserve">    } catch (errTeams) {</w:t>
      </w:r>
    </w:p>
    <w:p>
      <w:pPr>
        <w:ind w:left="400"/>
      </w:pPr>
      <w:r>
        <w:rPr>
          <w:rFonts w:ascii="Consolas" w:hAnsi="Consolas"/>
        </w:rPr>
        <w:t xml:space="preserve">      Logger.log("發送 Teams 通知錯誤: " + errTeams.toString());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  <w:t xml:space="preserve">    return { status: 'error', message: writeErrorMsg };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// 5. 查詢功能 (供網頁介面使用)</w:t>
      </w:r>
    </w:p>
    <w:p>
      <w:pPr>
        <w:ind w:left="400"/>
      </w:pPr>
      <w:r>
        <w:rPr>
          <w:rFonts w:ascii="Consolas" w:hAnsi="Consolas"/>
        </w:rPr>
        <w:t>// 作用：讀取各個「出貨紀錄」頁籤，並過濾日期與關鍵字，打包回傳給網頁前端</w:t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function searchRecords(dateStart, dateEnd, keyword, useScheduleCheck) {</w:t>
      </w:r>
    </w:p>
    <w:p>
      <w:pPr>
        <w:ind w:left="400"/>
      </w:pPr>
      <w:r>
        <w:rPr>
          <w:rFonts w:ascii="Consolas" w:hAnsi="Consolas"/>
        </w:rPr>
        <w:t xml:space="preserve">  // ... (保留原本邏輯，主要進行跨頁籤搜尋並支援排程比對過濾)</w:t>
      </w:r>
    </w:p>
    <w:p>
      <w:pPr>
        <w:ind w:left="400"/>
      </w:pPr>
      <w:r>
        <w:rPr>
          <w:rFonts w:ascii="Consolas" w:hAnsi="Consolas"/>
        </w:rPr>
        <w:t xml:space="preserve">  var ss = SpreadsheetApp.getActiveSpreadsheet();</w:t>
      </w:r>
    </w:p>
    <w:p>
      <w:pPr>
        <w:ind w:left="400"/>
      </w:pPr>
      <w:r>
        <w:rPr>
          <w:rFonts w:ascii="Consolas" w:hAnsi="Consolas"/>
        </w:rPr>
        <w:t xml:space="preserve">  var sheets = ss.getSheets();</w:t>
      </w:r>
    </w:p>
    <w:p>
      <w:pPr>
        <w:ind w:left="400"/>
      </w:pPr>
      <w:r>
        <w:rPr>
          <w:rFonts w:ascii="Consolas" w:hAnsi="Consolas"/>
        </w:rPr>
        <w:t xml:space="preserve">  var allData = [];</w:t>
      </w:r>
    </w:p>
    <w:p>
      <w:pPr>
        <w:ind w:left="400"/>
      </w:pPr>
      <w:r>
        <w:rPr>
          <w:rFonts w:ascii="Consolas" w:hAnsi="Consolas"/>
        </w:rPr>
        <w:t xml:space="preserve">  </w:t>
      </w:r>
    </w:p>
    <w:p>
      <w:pPr>
        <w:ind w:left="400"/>
      </w:pPr>
      <w:r>
        <w:rPr>
          <w:rFonts w:ascii="Consolas" w:hAnsi="Consolas"/>
        </w:rPr>
        <w:t xml:space="preserve">  var dStart = new Date(dateStart); dStart.setHours(0,0,0,0);</w:t>
      </w:r>
    </w:p>
    <w:p>
      <w:pPr>
        <w:ind w:left="400"/>
      </w:pPr>
      <w:r>
        <w:rPr>
          <w:rFonts w:ascii="Consolas" w:hAnsi="Consolas"/>
        </w:rPr>
        <w:t xml:space="preserve">  var dEnd = new Date(dateEnd); dEnd.setHours(23,59,59,999);</w:t>
      </w:r>
    </w:p>
    <w:p>
      <w:pPr>
        <w:ind w:left="400"/>
      </w:pPr>
      <w:r>
        <w:rPr>
          <w:rFonts w:ascii="Consolas" w:hAnsi="Consolas"/>
        </w:rPr>
        <w:t xml:space="preserve">  var hasKeyword = (keyword &amp;&amp; keyword.toString().trim() !== "");</w:t>
      </w:r>
    </w:p>
    <w:p>
      <w:pPr>
        <w:ind w:left="400"/>
      </w:pPr>
      <w:r>
        <w:rPr>
          <w:rFonts w:ascii="Consolas" w:hAnsi="Consolas"/>
        </w:rPr>
        <w:t xml:space="preserve">  var keyUpper = hasKeyword ? keyword.toString().toUpperCase().trim() : "";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var scheduleBatches = [];</w:t>
      </w:r>
    </w:p>
    <w:p>
      <w:pPr>
        <w:ind w:left="400"/>
      </w:pPr>
      <w:r>
        <w:rPr>
          <w:rFonts w:ascii="Consolas" w:hAnsi="Consolas"/>
        </w:rPr>
        <w:t xml:space="preserve">  if (useScheduleCheck === true) {</w:t>
      </w:r>
    </w:p>
    <w:p>
      <w:pPr>
        <w:ind w:left="400"/>
      </w:pPr>
      <w:r>
        <w:rPr>
          <w:rFonts w:ascii="Consolas" w:hAnsi="Consolas"/>
        </w:rPr>
        <w:t xml:space="preserve">    var scheduleSheet = ss.getSheetByName("出貨排程");</w:t>
      </w:r>
    </w:p>
    <w:p>
      <w:pPr>
        <w:ind w:left="400"/>
      </w:pPr>
      <w:r>
        <w:rPr>
          <w:rFonts w:ascii="Consolas" w:hAnsi="Consolas"/>
        </w:rPr>
        <w:t xml:space="preserve">    if (scheduleSheet &amp;&amp; scheduleSheet.getLastRow() &gt; 0) {</w:t>
      </w:r>
    </w:p>
    <w:p>
      <w:pPr>
        <w:ind w:left="400"/>
      </w:pPr>
      <w:r>
        <w:rPr>
          <w:rFonts w:ascii="Consolas" w:hAnsi="Consolas"/>
        </w:rPr>
        <w:t xml:space="preserve">      var sData = scheduleSheet.getDataRange().getDisplayValues();</w:t>
      </w:r>
    </w:p>
    <w:p>
      <w:pPr>
        <w:ind w:left="400"/>
      </w:pPr>
      <w:r>
        <w:rPr>
          <w:rFonts w:ascii="Consolas" w:hAnsi="Consolas"/>
        </w:rPr>
        <w:t xml:space="preserve">      for (var sr = 0; sr &lt; sData.length; sr++) {</w:t>
      </w:r>
    </w:p>
    <w:p>
      <w:pPr>
        <w:ind w:left="400"/>
      </w:pPr>
      <w:r>
        <w:rPr>
          <w:rFonts w:ascii="Consolas" w:hAnsi="Consolas"/>
        </w:rPr>
        <w:t xml:space="preserve">        for (var sc = 0; sc &lt; sData[sr].length; sc++) {</w:t>
      </w:r>
    </w:p>
    <w:p>
      <w:pPr>
        <w:ind w:left="400"/>
      </w:pPr>
      <w:r>
        <w:rPr>
          <w:rFonts w:ascii="Consolas" w:hAnsi="Consolas"/>
        </w:rPr>
        <w:t xml:space="preserve">          var val = normalizeBatch(sData[sr][sc]);</w:t>
      </w:r>
    </w:p>
    <w:p>
      <w:pPr>
        <w:ind w:left="400"/>
      </w:pPr>
      <w:r>
        <w:rPr>
          <w:rFonts w:ascii="Consolas" w:hAnsi="Consolas"/>
        </w:rPr>
        <w:t xml:space="preserve">          if (val !== "") scheduleBatches.push(val);</w:t>
      </w:r>
    </w:p>
    <w:p>
      <w:pPr>
        <w:ind w:left="400"/>
      </w:pPr>
      <w:r>
        <w:rPr>
          <w:rFonts w:ascii="Consolas" w:hAnsi="Consolas"/>
        </w:rPr>
        <w:t xml:space="preserve">        }</w:t>
      </w:r>
    </w:p>
    <w:p>
      <w:pPr>
        <w:ind w:left="400"/>
      </w:pPr>
      <w:r>
        <w:rPr>
          <w:rFonts w:ascii="Consolas" w:hAnsi="Consolas"/>
        </w:rPr>
        <w:t xml:space="preserve">      }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for (var i = 0; i &lt; sheets.length; i++) {</w:t>
      </w:r>
    </w:p>
    <w:p>
      <w:pPr>
        <w:ind w:left="400"/>
      </w:pPr>
      <w:r>
        <w:rPr>
          <w:rFonts w:ascii="Consolas" w:hAnsi="Consolas"/>
        </w:rPr>
        <w:t xml:space="preserve">    var sheet = sheets[i];</w:t>
      </w:r>
    </w:p>
    <w:p>
      <w:pPr>
        <w:ind w:left="400"/>
      </w:pPr>
      <w:r>
        <w:rPr>
          <w:rFonts w:ascii="Consolas" w:hAnsi="Consolas"/>
        </w:rPr>
        <w:t xml:space="preserve">    var sName = sheet.getName();</w:t>
      </w:r>
    </w:p>
    <w:p>
      <w:pPr>
        <w:ind w:left="400"/>
      </w:pPr>
      <w:r>
        <w:rPr>
          <w:rFonts w:ascii="Consolas" w:hAnsi="Consolas"/>
        </w:rPr>
        <w:t xml:space="preserve">    </w:t>
      </w:r>
    </w:p>
    <w:p>
      <w:pPr>
        <w:ind w:left="400"/>
      </w:pPr>
      <w:r>
        <w:rPr>
          <w:rFonts w:ascii="Consolas" w:hAnsi="Consolas"/>
        </w:rPr>
        <w:t xml:space="preserve">    if (sName.indexOf("出貨紀錄") !== -1) {</w:t>
      </w:r>
    </w:p>
    <w:p>
      <w:pPr>
        <w:ind w:left="400"/>
      </w:pPr>
      <w:r>
        <w:rPr>
          <w:rFonts w:ascii="Consolas" w:hAnsi="Consolas"/>
        </w:rPr>
        <w:t xml:space="preserve">      var isAZSheet = (sName.indexOf("AZ") !== -1);</w:t>
      </w:r>
    </w:p>
    <w:p>
      <w:pPr>
        <w:ind w:left="400"/>
      </w:pPr>
      <w:r>
        <w:rPr>
          <w:rFonts w:ascii="Consolas" w:hAnsi="Consolas"/>
        </w:rPr>
        <w:t xml:space="preserve">      var modeLabel = "散桶";</w:t>
      </w:r>
    </w:p>
    <w:p>
      <w:pPr>
        <w:ind w:left="400"/>
      </w:pPr>
      <w:r>
        <w:rPr>
          <w:rFonts w:ascii="Consolas" w:hAnsi="Consolas"/>
        </w:rPr>
        <w:t xml:space="preserve">      if (sName.indexOf("整板") !== -1) modeLabel = "整板";</w:t>
      </w:r>
    </w:p>
    <w:p>
      <w:pPr>
        <w:ind w:left="400"/>
      </w:pPr>
      <w:r>
        <w:rPr>
          <w:rFonts w:ascii="Consolas" w:hAnsi="Consolas"/>
        </w:rPr>
        <w:t xml:space="preserve">      else if (sName.indexOf("混板") !== -1) modeLabel = "混板";</w:t>
      </w:r>
    </w:p>
    <w:p>
      <w:pPr>
        <w:ind w:left="400"/>
      </w:pPr>
      <w:r>
        <w:rPr>
          <w:rFonts w:ascii="Consolas" w:hAnsi="Consolas"/>
        </w:rPr>
        <w:t xml:space="preserve">      else if (isAZSheet) modeLabel = "AZ";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var lastRow = sheet.getLastRow();</w:t>
      </w:r>
    </w:p>
    <w:p>
      <w:pPr>
        <w:ind w:left="400"/>
      </w:pPr>
      <w:r>
        <w:rPr>
          <w:rFonts w:ascii="Consolas" w:hAnsi="Consolas"/>
        </w:rPr>
        <w:t xml:space="preserve">      if (lastRow &lt; 2) continue;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var rangeData = sheet.getDataRange().getValues();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for (var r = rangeData.length - 1; r &gt;= 1; r--) {</w:t>
      </w:r>
    </w:p>
    <w:p>
      <w:pPr>
        <w:ind w:left="400"/>
      </w:pPr>
      <w:r>
        <w:rPr>
          <w:rFonts w:ascii="Consolas" w:hAnsi="Consolas"/>
        </w:rPr>
        <w:t xml:space="preserve">        var row = rangeData[r];</w:t>
      </w:r>
    </w:p>
    <w:p>
      <w:pPr>
        <w:ind w:left="400"/>
      </w:pPr>
      <w:r>
        <w:rPr>
          <w:rFonts w:ascii="Consolas" w:hAnsi="Consolas"/>
        </w:rPr>
        <w:t xml:space="preserve">        var rowDate = parseSheetDate(row[0]);</w:t>
      </w:r>
    </w:p>
    <w:p>
      <w:pPr>
        <w:ind w:left="400"/>
      </w:pPr>
      <w:r>
        <w:rPr>
          <w:rFonts w:ascii="Consolas" w:hAnsi="Consolas"/>
        </w:rPr>
        <w:t xml:space="preserve">        </w:t>
      </w:r>
    </w:p>
    <w:p>
      <w:pPr>
        <w:ind w:left="400"/>
      </w:pPr>
      <w:r>
        <w:rPr>
          <w:rFonts w:ascii="Consolas" w:hAnsi="Consolas"/>
        </w:rPr>
        <w:t xml:space="preserve">        if (!rowDate || rowDate &lt; dStart || rowDate &gt; dEnd) continue;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  var isAZRow = isAZSheet || (row.length &lt;= 11) || (row[10] &amp;&amp; String(row[10]).indexOf("合格") !== -1 &amp;&amp; !row[19]);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  var record = {};</w:t>
      </w:r>
    </w:p>
    <w:p>
      <w:pPr>
        <w:ind w:left="400"/>
      </w:pPr>
      <w:r>
        <w:rPr>
          <w:rFonts w:ascii="Consolas" w:hAnsi="Consolas"/>
        </w:rPr>
        <w:t xml:space="preserve">        record.date = Utilities.formatDate(rowDate, Session.getScriptTimeZone(), "yyyy-MM-dd");</w:t>
      </w:r>
    </w:p>
    <w:p>
      <w:pPr>
        <w:ind w:left="400"/>
      </w:pPr>
      <w:r>
        <w:rPr>
          <w:rFonts w:ascii="Consolas" w:hAnsi="Consolas"/>
        </w:rPr>
        <w:t xml:space="preserve">        record.time = Utilities.formatDate(rowDate, Session.getScriptTimeZone(), "HH:mm");</w:t>
      </w:r>
    </w:p>
    <w:p>
      <w:pPr>
        <w:ind w:left="400"/>
      </w:pPr>
      <w:r>
        <w:rPr>
          <w:rFonts w:ascii="Consolas" w:hAnsi="Consolas"/>
        </w:rPr>
        <w:t xml:space="preserve">        record.location = row[1] || "-";</w:t>
      </w:r>
    </w:p>
    <w:p>
      <w:pPr>
        <w:ind w:left="400"/>
      </w:pPr>
      <w:r>
        <w:rPr>
          <w:rFonts w:ascii="Consolas" w:hAnsi="Consolas"/>
        </w:rPr>
        <w:t xml:space="preserve">        record.mode = isAZRow ? "AZ" : modeLabel;</w:t>
      </w:r>
    </w:p>
    <w:p>
      <w:pPr>
        <w:ind w:left="400"/>
      </w:pPr>
      <w:r>
        <w:rPr>
          <w:rFonts w:ascii="Consolas" w:hAnsi="Consolas"/>
        </w:rPr>
        <w:t xml:space="preserve">        record.tanks = [</w:t>
      </w:r>
    </w:p>
    <w:p>
      <w:pPr>
        <w:ind w:left="400"/>
      </w:pPr>
      <w:r>
        <w:rPr>
          <w:rFonts w:ascii="Consolas" w:hAnsi="Consolas"/>
        </w:rPr>
        <w:t xml:space="preserve">            { batch: row[2] || "", mat: row[3] || "" },</w:t>
      </w:r>
    </w:p>
    <w:p>
      <w:pPr>
        <w:ind w:left="400"/>
      </w:pPr>
      <w:r>
        <w:rPr>
          <w:rFonts w:ascii="Consolas" w:hAnsi="Consolas"/>
        </w:rPr>
        <w:t xml:space="preserve">            { batch: row[4] || "", mat: row[5] || "" },</w:t>
      </w:r>
    </w:p>
    <w:p>
      <w:pPr>
        <w:ind w:left="400"/>
      </w:pPr>
      <w:r>
        <w:rPr>
          <w:rFonts w:ascii="Consolas" w:hAnsi="Consolas"/>
        </w:rPr>
        <w:t xml:space="preserve">            { batch: row[6] || "", mat: row[7] || "" },</w:t>
      </w:r>
    </w:p>
    <w:p>
      <w:pPr>
        <w:ind w:left="400"/>
      </w:pPr>
      <w:r>
        <w:rPr>
          <w:rFonts w:ascii="Consolas" w:hAnsi="Consolas"/>
        </w:rPr>
        <w:t xml:space="preserve">            { batch: row[8] || "", mat: row[9] || "" }</w:t>
      </w:r>
    </w:p>
    <w:p>
      <w:pPr>
        <w:ind w:left="400"/>
      </w:pPr>
      <w:r>
        <w:rPr>
          <w:rFonts w:ascii="Consolas" w:hAnsi="Consolas"/>
        </w:rPr>
        <w:t xml:space="preserve">        ];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  var mainBatch = "";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  if (isAZRow) {</w:t>
      </w:r>
    </w:p>
    <w:p>
      <w:pPr>
        <w:ind w:left="400"/>
      </w:pPr>
      <w:r>
        <w:rPr>
          <w:rFonts w:ascii="Consolas" w:hAnsi="Consolas"/>
        </w:rPr>
        <w:t xml:space="preserve">            record.master = { mat: "", batches: [] }; </w:t>
      </w:r>
    </w:p>
    <w:p>
      <w:pPr>
        <w:ind w:left="400"/>
      </w:pPr>
      <w:r>
        <w:rPr>
          <w:rFonts w:ascii="Consolas" w:hAnsi="Consolas"/>
        </w:rPr>
        <w:t xml:space="preserve">            record.wh = { mat: "", batches: [] };</w:t>
      </w:r>
    </w:p>
    <w:p>
      <w:pPr>
        <w:ind w:left="400"/>
      </w:pPr>
      <w:r>
        <w:rPr>
          <w:rFonts w:ascii="Consolas" w:hAnsi="Consolas"/>
        </w:rPr>
        <w:t xml:space="preserve">            record.result = row[10] || "未知"; </w:t>
      </w:r>
    </w:p>
    <w:p>
      <w:pPr>
        <w:ind w:left="400"/>
      </w:pPr>
      <w:r>
        <w:rPr>
          <w:rFonts w:ascii="Consolas" w:hAnsi="Consolas"/>
        </w:rPr>
        <w:t xml:space="preserve">            mainBatch = extractBatchForWarehouse(row[2] || ""); </w:t>
      </w:r>
    </w:p>
    <w:p>
      <w:pPr>
        <w:ind w:left="400"/>
      </w:pPr>
      <w:r>
        <w:rPr>
          <w:rFonts w:ascii="Consolas" w:hAnsi="Consolas"/>
        </w:rPr>
        <w:t xml:space="preserve">        } else {</w:t>
      </w:r>
    </w:p>
    <w:p>
      <w:pPr>
        <w:ind w:left="400"/>
      </w:pPr>
      <w:r>
        <w:rPr>
          <w:rFonts w:ascii="Consolas" w:hAnsi="Consolas"/>
        </w:rPr>
        <w:t xml:space="preserve">            record.master = { mat: row[10] || "", batches: [row[11]||"", row[12]||"", row[13]||"", row[14]||""] };</w:t>
      </w:r>
    </w:p>
    <w:p>
      <w:pPr>
        <w:ind w:left="400"/>
      </w:pPr>
      <w:r>
        <w:rPr>
          <w:rFonts w:ascii="Consolas" w:hAnsi="Consolas"/>
        </w:rPr>
        <w:t xml:space="preserve">            record.wh = { mat: row[15] || "", batches: [row[16]||"", row[17]||"", row[18]||""] };</w:t>
      </w:r>
    </w:p>
    <w:p>
      <w:pPr>
        <w:ind w:left="400"/>
      </w:pPr>
      <w:r>
        <w:rPr>
          <w:rFonts w:ascii="Consolas" w:hAnsi="Consolas"/>
        </w:rPr>
        <w:t xml:space="preserve">            record.result = row[19] || "未知";</w:t>
      </w:r>
    </w:p>
    <w:p>
      <w:pPr>
        <w:ind w:left="400"/>
      </w:pPr>
      <w:r>
        <w:rPr>
          <w:rFonts w:ascii="Consolas" w:hAnsi="Consolas"/>
        </w:rPr>
        <w:t xml:space="preserve">            var whB = row[16] ? row[16].toString().trim() : "";</w:t>
      </w:r>
    </w:p>
    <w:p>
      <w:pPr>
        <w:ind w:left="400"/>
      </w:pPr>
      <w:r>
        <w:rPr>
          <w:rFonts w:ascii="Consolas" w:hAnsi="Consolas"/>
        </w:rPr>
        <w:t xml:space="preserve">            mainBatch = extractBatchForWarehouse(whB !== "" ? whB : (row[2] || "")); </w:t>
      </w:r>
    </w:p>
    <w:p>
      <w:pPr>
        <w:ind w:left="400"/>
      </w:pPr>
      <w:r>
        <w:rPr>
          <w:rFonts w:ascii="Consolas" w:hAnsi="Consolas"/>
        </w:rPr>
        <w:t xml:space="preserve">      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  var inSch = null;</w:t>
      </w:r>
    </w:p>
    <w:p>
      <w:pPr>
        <w:ind w:left="400"/>
      </w:pPr>
      <w:r>
        <w:rPr>
          <w:rFonts w:ascii="Consolas" w:hAnsi="Consolas"/>
        </w:rPr>
        <w:t xml:space="preserve">        if (useScheduleCheck === true &amp;&amp; mainBatch !== "") {</w:t>
      </w:r>
    </w:p>
    <w:p>
      <w:pPr>
        <w:ind w:left="400"/>
      </w:pPr>
      <w:r>
        <w:rPr>
          <w:rFonts w:ascii="Consolas" w:hAnsi="Consolas"/>
        </w:rPr>
        <w:t xml:space="preserve">            inSch = false; </w:t>
      </w:r>
    </w:p>
    <w:p>
      <w:pPr>
        <w:ind w:left="400"/>
      </w:pPr>
      <w:r>
        <w:rPr>
          <w:rFonts w:ascii="Consolas" w:hAnsi="Consolas"/>
        </w:rPr>
        <w:t xml:space="preserve">            var target = normalizeBatch(mainBatch);</w:t>
      </w:r>
    </w:p>
    <w:p>
      <w:pPr>
        <w:ind w:left="400"/>
      </w:pPr>
      <w:r>
        <w:rPr>
          <w:rFonts w:ascii="Consolas" w:hAnsi="Consolas"/>
        </w:rPr>
        <w:t xml:space="preserve">            if (target.startsWith("2") &amp;&amp; target.length &gt; 8) target = target.substring(1);</w:t>
      </w:r>
    </w:p>
    <w:p>
      <w:pPr>
        <w:ind w:left="400"/>
      </w:pPr>
      <w:r>
        <w:rPr>
          <w:rFonts w:ascii="Consolas" w:hAnsi="Consolas"/>
        </w:rPr>
        <w:t xml:space="preserve">            for (var sb = 0; sb &lt; scheduleBatches.length; sb++) {</w:t>
      </w:r>
    </w:p>
    <w:p>
      <w:pPr>
        <w:ind w:left="400"/>
      </w:pPr>
      <w:r>
        <w:rPr>
          <w:rFonts w:ascii="Consolas" w:hAnsi="Consolas"/>
        </w:rPr>
        <w:t xml:space="preserve">                if (scheduleBatches[sb] === target || scheduleBatches[sb].indexOf(target) !== -1) {</w:t>
      </w:r>
    </w:p>
    <w:p>
      <w:pPr>
        <w:ind w:left="400"/>
      </w:pPr>
      <w:r>
        <w:rPr>
          <w:rFonts w:ascii="Consolas" w:hAnsi="Consolas"/>
        </w:rPr>
        <w:t xml:space="preserve">                    inSch = true; break;</w:t>
      </w:r>
    </w:p>
    <w:p>
      <w:pPr>
        <w:ind w:left="400"/>
      </w:pPr>
      <w:r>
        <w:rPr>
          <w:rFonts w:ascii="Consolas" w:hAnsi="Consolas"/>
        </w:rPr>
        <w:t xml:space="preserve">                }</w:t>
      </w:r>
    </w:p>
    <w:p>
      <w:pPr>
        <w:ind w:left="400"/>
      </w:pPr>
      <w:r>
        <w:rPr>
          <w:rFonts w:ascii="Consolas" w:hAnsi="Consolas"/>
        </w:rPr>
        <w:t xml:space="preserve">            }</w:t>
      </w:r>
    </w:p>
    <w:p>
      <w:pPr>
        <w:ind w:left="400"/>
      </w:pPr>
      <w:r>
        <w:rPr>
          <w:rFonts w:ascii="Consolas" w:hAnsi="Consolas"/>
        </w:rPr>
        <w:t xml:space="preserve">        }</w:t>
      </w:r>
    </w:p>
    <w:p>
      <w:pPr>
        <w:ind w:left="400"/>
      </w:pPr>
      <w:r>
        <w:rPr>
          <w:rFonts w:ascii="Consolas" w:hAnsi="Consolas"/>
        </w:rPr>
        <w:t xml:space="preserve">        record.inSchedule = inSch; 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    if (hasKeyword) {</w:t>
      </w:r>
    </w:p>
    <w:p>
      <w:pPr>
        <w:ind w:left="400"/>
      </w:pPr>
      <w:r>
        <w:rPr>
          <w:rFonts w:ascii="Consolas" w:hAnsi="Consolas"/>
        </w:rPr>
        <w:t xml:space="preserve">          var rowString = JSON.stringify(record).toUpperCase();</w:t>
      </w:r>
    </w:p>
    <w:p>
      <w:pPr>
        <w:ind w:left="400"/>
      </w:pPr>
      <w:r>
        <w:rPr>
          <w:rFonts w:ascii="Consolas" w:hAnsi="Consolas"/>
        </w:rPr>
        <w:t xml:space="preserve">          if (rowString.indexOf(keyUpper) === -1) continue;</w:t>
      </w:r>
    </w:p>
    <w:p>
      <w:pPr>
        <w:ind w:left="400"/>
      </w:pPr>
      <w:r>
        <w:rPr>
          <w:rFonts w:ascii="Consolas" w:hAnsi="Consolas"/>
        </w:rPr>
        <w:t xml:space="preserve">        }</w:t>
      </w:r>
    </w:p>
    <w:p>
      <w:pPr>
        <w:ind w:left="400"/>
      </w:pPr>
      <w:r>
        <w:rPr>
          <w:rFonts w:ascii="Consolas" w:hAnsi="Consolas"/>
        </w:rPr>
        <w:t xml:space="preserve">        allData.push(record);</w:t>
      </w:r>
    </w:p>
    <w:p>
      <w:pPr>
        <w:ind w:left="400"/>
      </w:pPr>
      <w:r>
        <w:rPr>
          <w:rFonts w:ascii="Consolas" w:hAnsi="Consolas"/>
        </w:rPr>
        <w:t xml:space="preserve">      }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 xml:space="preserve">  return allData;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// 6. 系統功能</w:t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function getScriptUrl() {</w:t>
      </w:r>
    </w:p>
    <w:p>
      <w:pPr>
        <w:ind w:left="400"/>
      </w:pPr>
      <w:r>
        <w:rPr>
          <w:rFonts w:ascii="Consolas" w:hAnsi="Consolas"/>
        </w:rPr>
        <w:t xml:space="preserve">  return ScriptApp.getService().getUrl();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// 7. 排程更新與讀取功能</w:t>
      </w:r>
    </w:p>
    <w:p>
      <w:pPr>
        <w:ind w:left="400"/>
      </w:pPr>
      <w:r>
        <w:rPr>
          <w:rFonts w:ascii="Consolas" w:hAnsi="Consolas"/>
        </w:rPr>
        <w:t>// 作用：提供網頁端上傳排程 (通常由業務或生管複製 Excel 上傳)</w:t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function updateScheduleData(tsvData) {</w:t>
      </w:r>
    </w:p>
    <w:p>
      <w:pPr>
        <w:ind w:left="400"/>
      </w:pPr>
      <w:r>
        <w:rPr>
          <w:rFonts w:ascii="Consolas" w:hAnsi="Consolas"/>
        </w:rPr>
        <w:t xml:space="preserve">  // ... (寫入試算表 [出貨排程] 頁籤)</w:t>
      </w:r>
    </w:p>
    <w:p>
      <w:pPr>
        <w:ind w:left="400"/>
      </w:pPr>
      <w:r>
        <w:rPr>
          <w:rFonts w:ascii="Consolas" w:hAnsi="Consolas"/>
        </w:rPr>
        <w:t xml:space="preserve">  try {</w:t>
      </w:r>
    </w:p>
    <w:p>
      <w:pPr>
        <w:ind w:left="400"/>
      </w:pPr>
      <w:r>
        <w:rPr>
          <w:rFonts w:ascii="Consolas" w:hAnsi="Consolas"/>
        </w:rPr>
        <w:t xml:space="preserve">    var ss = SpreadsheetApp.getActiveSpreadsheet();</w:t>
      </w:r>
    </w:p>
    <w:p>
      <w:pPr>
        <w:ind w:left="400"/>
      </w:pPr>
      <w:r>
        <w:rPr>
          <w:rFonts w:ascii="Consolas" w:hAnsi="Consolas"/>
        </w:rPr>
        <w:t xml:space="preserve">    var sheet = ss.getSheetByName("出貨排程");</w:t>
      </w:r>
    </w:p>
    <w:p>
      <w:pPr>
        <w:ind w:left="400"/>
      </w:pPr>
      <w:r>
        <w:rPr>
          <w:rFonts w:ascii="Consolas" w:hAnsi="Consolas"/>
        </w:rPr>
        <w:t xml:space="preserve">    </w:t>
      </w:r>
    </w:p>
    <w:p>
      <w:pPr>
        <w:ind w:left="400"/>
      </w:pPr>
      <w:r>
        <w:rPr>
          <w:rFonts w:ascii="Consolas" w:hAnsi="Consolas"/>
        </w:rPr>
        <w:t xml:space="preserve">    if (!sheet) {</w:t>
      </w:r>
    </w:p>
    <w:p>
      <w:pPr>
        <w:ind w:left="400"/>
      </w:pPr>
      <w:r>
        <w:rPr>
          <w:rFonts w:ascii="Consolas" w:hAnsi="Consolas"/>
        </w:rPr>
        <w:t xml:space="preserve">      sheet = ss.insertSheet("出貨排程");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var rows = tsvData.split('\n');</w:t>
      </w:r>
    </w:p>
    <w:p>
      <w:pPr>
        <w:ind w:left="400"/>
      </w:pPr>
      <w:r>
        <w:rPr>
          <w:rFonts w:ascii="Consolas" w:hAnsi="Consolas"/>
        </w:rPr>
        <w:t xml:space="preserve">    var dataToWrite = [];</w:t>
      </w:r>
    </w:p>
    <w:p>
      <w:pPr>
        <w:ind w:left="400"/>
      </w:pPr>
      <w:r>
        <w:rPr>
          <w:rFonts w:ascii="Consolas" w:hAnsi="Consolas"/>
        </w:rPr>
        <w:t xml:space="preserve">    var maxCols = 0;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for (var i = 0; i &lt; rows.length; i++) {</w:t>
      </w:r>
    </w:p>
    <w:p>
      <w:pPr>
        <w:ind w:left="400"/>
      </w:pPr>
      <w:r>
        <w:rPr>
          <w:rFonts w:ascii="Consolas" w:hAnsi="Consolas"/>
        </w:rPr>
        <w:t xml:space="preserve">      var cols = rows[i].split('\t');</w:t>
      </w:r>
    </w:p>
    <w:p>
      <w:pPr>
        <w:ind w:left="400"/>
      </w:pPr>
      <w:r>
        <w:rPr>
          <w:rFonts w:ascii="Consolas" w:hAnsi="Consolas"/>
        </w:rPr>
        <w:t xml:space="preserve">      for(var j=0; j&lt;cols.length; j++) {</w:t>
      </w:r>
    </w:p>
    <w:p>
      <w:pPr>
        <w:ind w:left="400"/>
      </w:pPr>
      <w:r>
        <w:rPr>
          <w:rFonts w:ascii="Consolas" w:hAnsi="Consolas"/>
        </w:rPr>
        <w:t xml:space="preserve">         cols[j] = cols[j].replace(/\r/g, '').trim();</w:t>
      </w:r>
    </w:p>
    <w:p>
      <w:pPr>
        <w:ind w:left="400"/>
      </w:pPr>
      <w:r>
        <w:rPr>
          <w:rFonts w:ascii="Consolas" w:hAnsi="Consolas"/>
        </w:rPr>
        <w:t xml:space="preserve">      }</w:t>
      </w:r>
    </w:p>
    <w:p>
      <w:pPr>
        <w:ind w:left="400"/>
      </w:pPr>
      <w:r>
        <w:rPr>
          <w:rFonts w:ascii="Consolas" w:hAnsi="Consolas"/>
        </w:rPr>
        <w:t xml:space="preserve">      </w:t>
      </w:r>
    </w:p>
    <w:p>
      <w:pPr>
        <w:ind w:left="400"/>
      </w:pPr>
      <w:r>
        <w:rPr>
          <w:rFonts w:ascii="Consolas" w:hAnsi="Consolas"/>
        </w:rPr>
        <w:t xml:space="preserve">      if (cols.join('').trim() !== '') {</w:t>
      </w:r>
    </w:p>
    <w:p>
      <w:pPr>
        <w:ind w:left="400"/>
      </w:pPr>
      <w:r>
        <w:rPr>
          <w:rFonts w:ascii="Consolas" w:hAnsi="Consolas"/>
        </w:rPr>
        <w:t xml:space="preserve">         dataToWrite.push(cols);</w:t>
      </w:r>
    </w:p>
    <w:p>
      <w:pPr>
        <w:ind w:left="400"/>
      </w:pPr>
      <w:r>
        <w:rPr>
          <w:rFonts w:ascii="Consolas" w:hAnsi="Consolas"/>
        </w:rPr>
        <w:t xml:space="preserve">         if (cols.length &gt; maxCols) maxCols = cols.length;</w:t>
      </w:r>
    </w:p>
    <w:p>
      <w:pPr>
        <w:ind w:left="400"/>
      </w:pPr>
      <w:r>
        <w:rPr>
          <w:rFonts w:ascii="Consolas" w:hAnsi="Consolas"/>
        </w:rPr>
        <w:t xml:space="preserve">      }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if (dataToWrite.length === 0) {</w:t>
      </w:r>
    </w:p>
    <w:p>
      <w:pPr>
        <w:ind w:left="400"/>
      </w:pPr>
      <w:r>
        <w:rPr>
          <w:rFonts w:ascii="Consolas" w:hAnsi="Consolas"/>
        </w:rPr>
        <w:t xml:space="preserve">      return { success: false, msg: "資料空白，請確認是否有複製到內容！" };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for (var k = 0; k &lt; dataToWrite.length; k++) {</w:t>
      </w:r>
    </w:p>
    <w:p>
      <w:pPr>
        <w:ind w:left="400"/>
      </w:pPr>
      <w:r>
        <w:rPr>
          <w:rFonts w:ascii="Consolas" w:hAnsi="Consolas"/>
        </w:rPr>
        <w:t xml:space="preserve">      while (dataToWrite[k].length &lt; maxCols) {</w:t>
      </w:r>
    </w:p>
    <w:p>
      <w:pPr>
        <w:ind w:left="400"/>
      </w:pPr>
      <w:r>
        <w:rPr>
          <w:rFonts w:ascii="Consolas" w:hAnsi="Consolas"/>
        </w:rPr>
        <w:t xml:space="preserve">        dataToWrite[k].push("");</w:t>
      </w:r>
    </w:p>
    <w:p>
      <w:pPr>
        <w:ind w:left="400"/>
      </w:pPr>
      <w:r>
        <w:rPr>
          <w:rFonts w:ascii="Consolas" w:hAnsi="Consolas"/>
        </w:rPr>
        <w:t xml:space="preserve">      }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sheet.clearContents();</w:t>
      </w:r>
    </w:p>
    <w:p>
      <w:pPr>
        <w:ind w:left="400"/>
      </w:pPr>
      <w:r>
        <w:rPr>
          <w:rFonts w:ascii="Consolas" w:hAnsi="Consolas"/>
        </w:rPr>
        <w:t xml:space="preserve">    sheet.getRange(1, 1, dataToWrite.length, maxCols).setValues(dataToWrite);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  return { success: true, msg: "✅ 排程更新成功！\n共寫入 " + dataToWrite.length + " 筆最新資料。" };</w:t>
      </w:r>
    </w:p>
    <w:p>
      <w:pPr>
        <w:ind w:left="400"/>
      </w:pPr>
      <w:r>
        <w:rPr>
          <w:rFonts w:ascii="Consolas" w:hAnsi="Consolas"/>
        </w:rPr>
        <w:t xml:space="preserve">    </w:t>
      </w:r>
    </w:p>
    <w:p>
      <w:pPr>
        <w:ind w:left="400"/>
      </w:pPr>
      <w:r>
        <w:rPr>
          <w:rFonts w:ascii="Consolas" w:hAnsi="Consolas"/>
        </w:rPr>
        <w:t xml:space="preserve">  } catch (e) {</w:t>
      </w:r>
    </w:p>
    <w:p>
      <w:pPr>
        <w:ind w:left="400"/>
      </w:pPr>
      <w:r>
        <w:rPr>
          <w:rFonts w:ascii="Consolas" w:hAnsi="Consolas"/>
        </w:rPr>
        <w:t xml:space="preserve">    return { success: false, msg: "更新失敗發生錯誤: " + e.toString() };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function getScheduleRawText() {</w:t>
      </w:r>
    </w:p>
    <w:p>
      <w:pPr>
        <w:ind w:left="400"/>
      </w:pPr>
      <w:r>
        <w:rPr>
          <w:rFonts w:ascii="Consolas" w:hAnsi="Consolas"/>
        </w:rPr>
        <w:t xml:space="preserve">  try {</w:t>
      </w:r>
    </w:p>
    <w:p>
      <w:pPr>
        <w:ind w:left="400"/>
      </w:pPr>
      <w:r>
        <w:rPr>
          <w:rFonts w:ascii="Consolas" w:hAnsi="Consolas"/>
        </w:rPr>
        <w:t xml:space="preserve">    var ss = SpreadsheetApp.getActiveSpreadsheet();</w:t>
      </w:r>
    </w:p>
    <w:p>
      <w:pPr>
        <w:ind w:left="400"/>
      </w:pPr>
      <w:r>
        <w:rPr>
          <w:rFonts w:ascii="Consolas" w:hAnsi="Consolas"/>
        </w:rPr>
        <w:t xml:space="preserve">    var sheet = ss.getSheetByName("出貨排程");</w:t>
      </w:r>
    </w:p>
    <w:p>
      <w:pPr>
        <w:ind w:left="400"/>
      </w:pPr>
      <w:r>
        <w:rPr>
          <w:rFonts w:ascii="Consolas" w:hAnsi="Consolas"/>
        </w:rPr>
        <w:t xml:space="preserve">    if (!sheet || sheet.getLastRow() === 0) return "";</w:t>
      </w:r>
    </w:p>
    <w:p>
      <w:pPr>
        <w:ind w:left="400"/>
      </w:pPr>
      <w:r>
        <w:rPr>
          <w:rFonts w:ascii="Consolas" w:hAnsi="Consolas"/>
        </w:rPr>
        <w:t xml:space="preserve">    </w:t>
      </w:r>
    </w:p>
    <w:p>
      <w:pPr>
        <w:ind w:left="400"/>
      </w:pPr>
      <w:r>
        <w:rPr>
          <w:rFonts w:ascii="Consolas" w:hAnsi="Consolas"/>
        </w:rPr>
        <w:t xml:space="preserve">    var data = sheet.getDataRange().getDisplayValues();</w:t>
      </w:r>
    </w:p>
    <w:p>
      <w:pPr>
        <w:ind w:left="400"/>
      </w:pPr>
      <w:r>
        <w:rPr>
          <w:rFonts w:ascii="Consolas" w:hAnsi="Consolas"/>
        </w:rPr>
        <w:t xml:space="preserve">    var text = "";</w:t>
      </w:r>
    </w:p>
    <w:p>
      <w:pPr>
        <w:ind w:left="400"/>
      </w:pPr>
      <w:r>
        <w:rPr>
          <w:rFonts w:ascii="Consolas" w:hAnsi="Consolas"/>
        </w:rPr>
        <w:t xml:space="preserve">    for (var i = 0; i &lt; data.length; i++) {</w:t>
      </w:r>
    </w:p>
    <w:p>
      <w:pPr>
        <w:ind w:left="400"/>
      </w:pPr>
      <w:r>
        <w:rPr>
          <w:rFonts w:ascii="Consolas" w:hAnsi="Consolas"/>
        </w:rPr>
        <w:t xml:space="preserve">      text += data[i].join('\t') + "\n";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  <w:t xml:space="preserve">    return text.trim();</w:t>
      </w:r>
    </w:p>
    <w:p>
      <w:pPr>
        <w:ind w:left="400"/>
      </w:pPr>
      <w:r>
        <w:rPr>
          <w:rFonts w:ascii="Consolas" w:hAnsi="Consolas"/>
        </w:rPr>
        <w:t xml:space="preserve">  } catch(e) {</w:t>
      </w:r>
    </w:p>
    <w:p>
      <w:pPr>
        <w:ind w:left="400"/>
      </w:pPr>
      <w:r>
        <w:rPr>
          <w:rFonts w:ascii="Consolas" w:hAnsi="Consolas"/>
        </w:rPr>
        <w:t xml:space="preserve">    return "";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function clearScheduleData() {</w:t>
      </w:r>
    </w:p>
    <w:p>
      <w:pPr>
        <w:ind w:left="400"/>
      </w:pPr>
      <w:r>
        <w:rPr>
          <w:rFonts w:ascii="Consolas" w:hAnsi="Consolas"/>
        </w:rPr>
        <w:t xml:space="preserve">  try {</w:t>
      </w:r>
    </w:p>
    <w:p>
      <w:pPr>
        <w:ind w:left="400"/>
      </w:pPr>
      <w:r>
        <w:rPr>
          <w:rFonts w:ascii="Consolas" w:hAnsi="Consolas"/>
        </w:rPr>
        <w:t xml:space="preserve">    var ss = SpreadsheetApp.getActiveSpreadsheet();</w:t>
      </w:r>
    </w:p>
    <w:p>
      <w:pPr>
        <w:ind w:left="400"/>
      </w:pPr>
      <w:r>
        <w:rPr>
          <w:rFonts w:ascii="Consolas" w:hAnsi="Consolas"/>
        </w:rPr>
        <w:t xml:space="preserve">    var sheet = ss.getSheetByName("出貨排程");</w:t>
      </w:r>
    </w:p>
    <w:p>
      <w:pPr>
        <w:ind w:left="400"/>
      </w:pPr>
      <w:r>
        <w:rPr>
          <w:rFonts w:ascii="Consolas" w:hAnsi="Consolas"/>
        </w:rPr>
        <w:t xml:space="preserve">    if (sheet) {</w:t>
      </w:r>
    </w:p>
    <w:p>
      <w:pPr>
        <w:ind w:left="400"/>
      </w:pPr>
      <w:r>
        <w:rPr>
          <w:rFonts w:ascii="Consolas" w:hAnsi="Consolas"/>
        </w:rPr>
        <w:t xml:space="preserve">      sheet.clearContents();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  <w:t xml:space="preserve">    return { success: true, msg: "🗑️ 排程資料已完全清空！" };</w:t>
      </w:r>
    </w:p>
    <w:p>
      <w:pPr>
        <w:ind w:left="400"/>
      </w:pPr>
      <w:r>
        <w:rPr>
          <w:rFonts w:ascii="Consolas" w:hAnsi="Consolas"/>
        </w:rPr>
        <w:t xml:space="preserve">  } catch(e) {</w:t>
      </w:r>
    </w:p>
    <w:p>
      <w:pPr>
        <w:ind w:left="400"/>
      </w:pPr>
      <w:r>
        <w:rPr>
          <w:rFonts w:ascii="Consolas" w:hAnsi="Consolas"/>
        </w:rPr>
        <w:t xml:space="preserve">     return { success: false, msg: "清空失敗: " + e.toString() };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// 8. Teams Webhook 異常通知功能</w:t>
      </w:r>
    </w:p>
    <w:p>
      <w:pPr>
        <w:ind w:left="400"/>
      </w:pPr>
      <w:r>
        <w:rPr>
          <w:rFonts w:ascii="Consolas" w:hAnsi="Consolas"/>
        </w:rPr>
        <w:t>// 作用：當防呆報錯或系統崩潰時，自動發送 JSON 給 Teams Webhook 機器人，通知群組。</w:t>
      </w:r>
    </w:p>
    <w:p>
      <w:pPr>
        <w:ind w:left="400"/>
      </w:pPr>
      <w:r>
        <w:rPr>
          <w:rFonts w:ascii="Consolas" w:hAnsi="Consolas"/>
        </w:rPr>
        <w:t>// ==========================================</w:t>
      </w:r>
    </w:p>
    <w:p>
      <w:pPr>
        <w:ind w:left="400"/>
      </w:pPr>
      <w:r>
        <w:rPr>
          <w:rFonts w:ascii="Consolas" w:hAnsi="Consolas"/>
        </w:rPr>
        <w:t>function sendTeamsErrorNotification(errorsText, location, mode, fields) {</w:t>
      </w:r>
    </w:p>
    <w:p>
      <w:pPr>
        <w:ind w:left="400"/>
      </w:pPr>
      <w:r>
        <w:rPr>
          <w:rFonts w:ascii="Consolas" w:hAnsi="Consolas"/>
        </w:rPr>
        <w:t xml:space="preserve">  var url = PropertiesService.getScriptProperties().getProperty("TEAMS_WEBHOOK_URL");</w:t>
      </w:r>
    </w:p>
    <w:p>
      <w:pPr>
        <w:ind w:left="400"/>
      </w:pPr>
      <w:r>
        <w:rPr>
          <w:rFonts w:ascii="Consolas" w:hAnsi="Consolas"/>
        </w:rPr>
        <w:t xml:space="preserve">  if (!url) {</w:t>
      </w:r>
    </w:p>
    <w:p>
      <w:pPr>
        <w:ind w:left="400"/>
      </w:pPr>
      <w:r>
        <w:rPr>
          <w:rFonts w:ascii="Consolas" w:hAnsi="Consolas"/>
        </w:rPr>
        <w:t xml:space="preserve">    try {</w:t>
      </w:r>
    </w:p>
    <w:p>
      <w:pPr>
        <w:ind w:left="400"/>
      </w:pPr>
      <w:r>
        <w:rPr>
          <w:rFonts w:ascii="Consolas" w:hAnsi="Consolas"/>
        </w:rPr>
        <w:t xml:space="preserve">      var ss = SpreadsheetApp.getActiveSpreadsheet();</w:t>
      </w:r>
    </w:p>
    <w:p>
      <w:pPr>
        <w:ind w:left="400"/>
      </w:pPr>
      <w:r>
        <w:rPr>
          <w:rFonts w:ascii="Consolas" w:hAnsi="Consolas"/>
        </w:rPr>
        <w:t xml:space="preserve">      var sheet = ss.getSheetByName("系統設定");</w:t>
      </w:r>
    </w:p>
    <w:p>
      <w:pPr>
        <w:ind w:left="400"/>
      </w:pPr>
      <w:r>
        <w:rPr>
          <w:rFonts w:ascii="Consolas" w:hAnsi="Consolas"/>
        </w:rPr>
        <w:t xml:space="preserve">      if (sheet) {</w:t>
      </w:r>
    </w:p>
    <w:p>
      <w:pPr>
        <w:ind w:left="400"/>
      </w:pPr>
      <w:r>
        <w:rPr>
          <w:rFonts w:ascii="Consolas" w:hAnsi="Consolas"/>
        </w:rPr>
        <w:t xml:space="preserve">        var data = sheet.getDataRange().getValues();</w:t>
      </w:r>
    </w:p>
    <w:p>
      <w:pPr>
        <w:ind w:left="400"/>
      </w:pPr>
      <w:r>
        <w:rPr>
          <w:rFonts w:ascii="Consolas" w:hAnsi="Consolas"/>
        </w:rPr>
        <w:t xml:space="preserve">        for (var i = 0; i &lt; data.length; i++) {</w:t>
      </w:r>
    </w:p>
    <w:p>
      <w:pPr>
        <w:ind w:left="400"/>
      </w:pPr>
      <w:r>
        <w:rPr>
          <w:rFonts w:ascii="Consolas" w:hAnsi="Consolas"/>
        </w:rPr>
        <w:t xml:space="preserve">          var key = String(data[i][0]).trim();</w:t>
      </w:r>
    </w:p>
    <w:p>
      <w:pPr>
        <w:ind w:left="400"/>
      </w:pPr>
      <w:r>
        <w:rPr>
          <w:rFonts w:ascii="Consolas" w:hAnsi="Consolas"/>
        </w:rPr>
        <w:t xml:space="preserve">          var val = String(data[i][1]).trim();</w:t>
      </w:r>
    </w:p>
    <w:p>
      <w:pPr>
        <w:ind w:left="400"/>
      </w:pPr>
      <w:r>
        <w:rPr>
          <w:rFonts w:ascii="Consolas" w:hAnsi="Consolas"/>
        </w:rPr>
        <w:t xml:space="preserve">          if (key.toLowerCase().indexOf("teams") &gt; -1 || key.toLowerCase().indexOf("webhook") &gt; -1) {</w:t>
      </w:r>
    </w:p>
    <w:p>
      <w:pPr>
        <w:ind w:left="400"/>
      </w:pPr>
      <w:r>
        <w:rPr>
          <w:rFonts w:ascii="Consolas" w:hAnsi="Consolas"/>
        </w:rPr>
        <w:t xml:space="preserve">            url = val;</w:t>
      </w:r>
    </w:p>
    <w:p>
      <w:pPr>
        <w:ind w:left="400"/>
      </w:pPr>
      <w:r>
        <w:rPr>
          <w:rFonts w:ascii="Consolas" w:hAnsi="Consolas"/>
        </w:rPr>
        <w:t xml:space="preserve">            break;</w:t>
      </w:r>
    </w:p>
    <w:p>
      <w:pPr>
        <w:ind w:left="400"/>
      </w:pPr>
      <w:r>
        <w:rPr>
          <w:rFonts w:ascii="Consolas" w:hAnsi="Consolas"/>
        </w:rPr>
        <w:t xml:space="preserve">          }</w:t>
      </w:r>
    </w:p>
    <w:p>
      <w:pPr>
        <w:ind w:left="400"/>
      </w:pPr>
      <w:r>
        <w:rPr>
          <w:rFonts w:ascii="Consolas" w:hAnsi="Consolas"/>
        </w:rPr>
        <w:t xml:space="preserve">        }</w:t>
      </w:r>
    </w:p>
    <w:p>
      <w:pPr>
        <w:ind w:left="400"/>
      </w:pPr>
      <w:r>
        <w:rPr>
          <w:rFonts w:ascii="Consolas" w:hAnsi="Consolas"/>
        </w:rPr>
        <w:t xml:space="preserve">      }</w:t>
      </w:r>
    </w:p>
    <w:p>
      <w:pPr>
        <w:ind w:left="400"/>
      </w:pPr>
      <w:r>
        <w:rPr>
          <w:rFonts w:ascii="Consolas" w:hAnsi="Consolas"/>
        </w:rPr>
        <w:t xml:space="preserve">    } catch(e) {</w:t>
      </w:r>
    </w:p>
    <w:p>
      <w:pPr>
        <w:ind w:left="400"/>
      </w:pPr>
      <w:r>
        <w:rPr>
          <w:rFonts w:ascii="Consolas" w:hAnsi="Consolas"/>
        </w:rPr>
        <w:t xml:space="preserve">      Logger.log("讀取系統設定失敗: " + e.toString());</w:t>
      </w:r>
    </w:p>
    <w:p>
      <w:pPr>
        <w:ind w:left="400"/>
      </w:pPr>
      <w:r>
        <w:rPr>
          <w:rFonts w:ascii="Consolas" w:hAnsi="Consolas"/>
        </w:rPr>
        <w:t xml:space="preserve">    }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if (!url || url.indexOf("http") !== 0) {</w:t>
      </w:r>
    </w:p>
    <w:p>
      <w:pPr>
        <w:ind w:left="400"/>
      </w:pPr>
      <w:r>
        <w:rPr>
          <w:rFonts w:ascii="Consolas" w:hAnsi="Consolas"/>
        </w:rPr>
        <w:t xml:space="preserve">    Logger.log("未設定 Teams Webhook URL 或格式不正確。");</w:t>
      </w:r>
    </w:p>
    <w:p>
      <w:pPr>
        <w:ind w:left="400"/>
      </w:pPr>
      <w:r>
        <w:rPr>
          <w:rFonts w:ascii="Consolas" w:hAnsi="Consolas"/>
        </w:rPr>
        <w:t xml:space="preserve">    return;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var notifySubject = "⚠️ 出貨核對異常";</w:t>
      </w:r>
    </w:p>
    <w:p>
      <w:pPr>
        <w:ind w:left="400"/>
      </w:pPr>
      <w:r>
        <w:rPr>
          <w:rFonts w:ascii="Consolas" w:hAnsi="Consolas"/>
        </w:rPr>
        <w:t xml:space="preserve">  var header = "";</w:t>
      </w:r>
    </w:p>
    <w:p>
      <w:pPr>
        <w:ind w:left="400"/>
      </w:pPr>
      <w:r>
        <w:rPr>
          <w:rFonts w:ascii="Consolas" w:hAnsi="Consolas"/>
        </w:rPr>
        <w:t xml:space="preserve">  if (errorsText.indexOf("寫入錯誤") &gt; -1 || errorsText.indexOf("雲端執行錯誤") &gt; -1) {</w:t>
      </w:r>
    </w:p>
    <w:p>
      <w:pPr>
        <w:ind w:left="400"/>
      </w:pPr>
      <w:r>
        <w:rPr>
          <w:rFonts w:ascii="Consolas" w:hAnsi="Consolas"/>
        </w:rPr>
        <w:t xml:space="preserve">    header = "系統執行錯誤 (場所: " + (location || "未指定") + ", 模式: " + (mode || "未知") + ")";</w:t>
      </w:r>
    </w:p>
    <w:p>
      <w:pPr>
        <w:ind w:left="400"/>
      </w:pPr>
      <w:r>
        <w:rPr>
          <w:rFonts w:ascii="Consolas" w:hAnsi="Consolas"/>
        </w:rPr>
        <w:t xml:space="preserve">  } else {</w:t>
      </w:r>
    </w:p>
    <w:p>
      <w:pPr>
        <w:ind w:left="400"/>
      </w:pPr>
      <w:r>
        <w:rPr>
          <w:rFonts w:ascii="Consolas" w:hAnsi="Consolas"/>
        </w:rPr>
        <w:t xml:space="preserve">    header = "巡檢核對失敗 (場所: " + (location || "未指定") + ", 模式: " + (mode || "未知") + ")";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 xml:space="preserve">  </w:t>
      </w:r>
    </w:p>
    <w:p>
      <w:pPr>
        <w:ind w:left="400"/>
      </w:pPr>
      <w:r>
        <w:rPr>
          <w:rFonts w:ascii="Consolas" w:hAnsi="Consolas"/>
        </w:rPr>
        <w:t xml:space="preserve">  var textMessage = header + "\n\n" + errorsText;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 xml:space="preserve">  try {</w:t>
      </w:r>
    </w:p>
    <w:p>
      <w:pPr>
        <w:ind w:left="400"/>
      </w:pPr>
      <w:r>
        <w:rPr>
          <w:rFonts w:ascii="Consolas" w:hAnsi="Consolas"/>
        </w:rPr>
        <w:t xml:space="preserve">    var payload = {</w:t>
      </w:r>
    </w:p>
    <w:p>
      <w:pPr>
        <w:ind w:left="400"/>
      </w:pPr>
      <w:r>
        <w:rPr>
          <w:rFonts w:ascii="Consolas" w:hAnsi="Consolas"/>
        </w:rPr>
        <w:t xml:space="preserve">      "@type": "MessageCard",</w:t>
      </w:r>
    </w:p>
    <w:p>
      <w:pPr>
        <w:ind w:left="400"/>
      </w:pPr>
      <w:r>
        <w:rPr>
          <w:rFonts w:ascii="Consolas" w:hAnsi="Consolas"/>
        </w:rPr>
        <w:t xml:space="preserve">      "@context": "http://schema.org/extensions",</w:t>
      </w:r>
    </w:p>
    <w:p>
      <w:pPr>
        <w:ind w:left="400"/>
      </w:pPr>
      <w:r>
        <w:rPr>
          <w:rFonts w:ascii="Consolas" w:hAnsi="Consolas"/>
        </w:rPr>
        <w:t xml:space="preserve">      "themeColor": "D9534F",</w:t>
      </w:r>
    </w:p>
    <w:p>
      <w:pPr>
        <w:ind w:left="400"/>
      </w:pPr>
      <w:r>
        <w:rPr>
          <w:rFonts w:ascii="Consolas" w:hAnsi="Consolas"/>
        </w:rPr>
        <w:t xml:space="preserve">      "summary": notifySubject,</w:t>
      </w:r>
    </w:p>
    <w:p>
      <w:pPr>
        <w:ind w:left="400"/>
      </w:pPr>
      <w:r>
        <w:rPr>
          <w:rFonts w:ascii="Consolas" w:hAnsi="Consolas"/>
        </w:rPr>
        <w:t xml:space="preserve">      "title": notifySubject,</w:t>
      </w:r>
    </w:p>
    <w:p>
      <w:pPr>
        <w:ind w:left="400"/>
      </w:pPr>
      <w:r>
        <w:rPr>
          <w:rFonts w:ascii="Consolas" w:hAnsi="Consolas"/>
        </w:rPr>
        <w:t xml:space="preserve">      "text": textMessage</w:t>
      </w:r>
    </w:p>
    <w:p>
      <w:pPr>
        <w:ind w:left="400"/>
      </w:pPr>
      <w:r>
        <w:rPr>
          <w:rFonts w:ascii="Consolas" w:hAnsi="Consolas"/>
        </w:rPr>
        <w:t xml:space="preserve">    };</w:t>
      </w:r>
    </w:p>
    <w:p>
      <w:pPr>
        <w:ind w:left="400"/>
      </w:pPr>
      <w:r>
        <w:rPr>
          <w:rFonts w:ascii="Consolas" w:hAnsi="Consolas"/>
        </w:rPr>
        <w:t xml:space="preserve">    var options = {</w:t>
      </w:r>
    </w:p>
    <w:p>
      <w:pPr>
        <w:ind w:left="400"/>
      </w:pPr>
      <w:r>
        <w:rPr>
          <w:rFonts w:ascii="Consolas" w:hAnsi="Consolas"/>
        </w:rPr>
        <w:t xml:space="preserve">      "method": "post",</w:t>
      </w:r>
    </w:p>
    <w:p>
      <w:pPr>
        <w:ind w:left="400"/>
      </w:pPr>
      <w:r>
        <w:rPr>
          <w:rFonts w:ascii="Consolas" w:hAnsi="Consolas"/>
        </w:rPr>
        <w:t xml:space="preserve">      "contentType": "application/json",</w:t>
      </w:r>
    </w:p>
    <w:p>
      <w:pPr>
        <w:ind w:left="400"/>
      </w:pPr>
      <w:r>
        <w:rPr>
          <w:rFonts w:ascii="Consolas" w:hAnsi="Consolas"/>
        </w:rPr>
        <w:t xml:space="preserve">      "payload": JSON.stringify(payload),</w:t>
      </w:r>
    </w:p>
    <w:p>
      <w:pPr>
        <w:ind w:left="400"/>
      </w:pPr>
      <w:r>
        <w:rPr>
          <w:rFonts w:ascii="Consolas" w:hAnsi="Consolas"/>
        </w:rPr>
        <w:t xml:space="preserve">      "muteHttpExceptions": true</w:t>
      </w:r>
    </w:p>
    <w:p>
      <w:pPr>
        <w:ind w:left="400"/>
      </w:pPr>
      <w:r>
        <w:rPr>
          <w:rFonts w:ascii="Consolas" w:hAnsi="Consolas"/>
        </w:rPr>
        <w:t xml:space="preserve">    };</w:t>
      </w:r>
    </w:p>
    <w:p>
      <w:pPr>
        <w:ind w:left="400"/>
      </w:pPr>
      <w:r>
        <w:rPr>
          <w:rFonts w:ascii="Consolas" w:hAnsi="Consolas"/>
        </w:rPr>
        <w:t xml:space="preserve">    var response = UrlFetchApp.fetch(url, options);</w:t>
      </w:r>
    </w:p>
    <w:p>
      <w:pPr>
        <w:ind w:left="400"/>
      </w:pPr>
      <w:r>
        <w:rPr>
          <w:rFonts w:ascii="Consolas" w:hAnsi="Consolas"/>
        </w:rPr>
        <w:t xml:space="preserve">    Logger.log("Teams Webhook 發送成功！狀態碼: " + response.getResponseCode());</w:t>
      </w:r>
    </w:p>
    <w:p>
      <w:pPr>
        <w:ind w:left="400"/>
      </w:pPr>
      <w:r>
        <w:rPr>
          <w:rFonts w:ascii="Consolas" w:hAnsi="Consolas"/>
        </w:rPr>
        <w:t xml:space="preserve">  } catch(e) {</w:t>
      </w:r>
    </w:p>
    <w:p>
      <w:pPr>
        <w:ind w:left="400"/>
      </w:pPr>
      <w:r>
        <w:rPr>
          <w:rFonts w:ascii="Consolas" w:hAnsi="Consolas"/>
        </w:rPr>
        <w:t xml:space="preserve">    Logger.log("Teams Webhook 發送異常: " + e.toString());</w:t>
      </w:r>
    </w:p>
    <w:p>
      <w:pPr>
        <w:ind w:left="400"/>
      </w:pPr>
      <w:r>
        <w:rPr>
          <w:rFonts w:ascii="Consolas" w:hAnsi="Consolas"/>
        </w:rPr>
        <w:t xml:space="preserve">  }</w:t>
      </w:r>
    </w:p>
    <w:p>
      <w:pPr>
        <w:ind w:left="400"/>
      </w:pPr>
      <w:r>
        <w:rPr>
          <w:rFonts w:ascii="Consolas" w:hAnsi="Consolas"/>
        </w:rPr>
        <w:t>}</w:t>
      </w:r>
    </w:p>
    <w:p>
      <w:pPr>
        <w:ind w:left="400"/>
      </w:pPr>
      <w:r>
        <w:rPr>
          <w:rFonts w:ascii="Consolas" w:hAnsi="Consolas"/>
        </w:rPr>
      </w:r>
    </w:p>
    <w:p>
      <w:pPr>
        <w:ind w:left="400"/>
      </w:pPr>
      <w:r>
        <w:rPr>
          <w:rFonts w:ascii="Consolas" w:hAnsi="Consolas"/>
        </w:rPr>
        <w:t>function testTeamsNotification() {</w:t>
      </w:r>
    </w:p>
    <w:p>
      <w:pPr>
        <w:ind w:left="400"/>
      </w:pPr>
      <w:r>
        <w:rPr>
          <w:rFonts w:ascii="Consolas" w:hAnsi="Consolas"/>
        </w:rPr>
        <w:t xml:space="preserve">  var testErrors = "❌ [桶2] 與四合一單據不符！\n現場: 720260707-T001\n單據: 720260707-T002";</w:t>
      </w:r>
    </w:p>
    <w:p>
      <w:pPr>
        <w:ind w:left="400"/>
      </w:pPr>
      <w:r>
        <w:rPr>
          <w:rFonts w:ascii="Consolas" w:hAnsi="Consolas"/>
        </w:rPr>
        <w:t xml:space="preserve">  var testFields = [</w:t>
      </w:r>
    </w:p>
    <w:p>
      <w:pPr>
        <w:ind w:left="400"/>
      </w:pPr>
      <w:r>
        <w:rPr>
          <w:rFonts w:ascii="Consolas" w:hAnsi="Consolas"/>
        </w:rPr>
        <w:t xml:space="preserve">    "720260707-T001", "L12345", </w:t>
      </w:r>
    </w:p>
    <w:p>
      <w:pPr>
        <w:ind w:left="400"/>
      </w:pPr>
      <w:r>
        <w:rPr>
          <w:rFonts w:ascii="Consolas" w:hAnsi="Consolas"/>
        </w:rPr>
        <w:t xml:space="preserve">    "720260707-T001", "L12345", </w:t>
      </w:r>
    </w:p>
    <w:p>
      <w:pPr>
        <w:ind w:left="400"/>
      </w:pPr>
      <w:r>
        <w:rPr>
          <w:rFonts w:ascii="Consolas" w:hAnsi="Consolas"/>
        </w:rPr>
        <w:t xml:space="preserve">    "", "", </w:t>
      </w:r>
    </w:p>
    <w:p>
      <w:pPr>
        <w:ind w:left="400"/>
      </w:pPr>
      <w:r>
        <w:rPr>
          <w:rFonts w:ascii="Consolas" w:hAnsi="Consolas"/>
        </w:rPr>
        <w:t xml:space="preserve">    "", "", </w:t>
      </w:r>
    </w:p>
    <w:p>
      <w:pPr>
        <w:ind w:left="400"/>
      </w:pPr>
      <w:r>
        <w:rPr>
          <w:rFonts w:ascii="Consolas" w:hAnsi="Consolas"/>
        </w:rPr>
        <w:t xml:space="preserve">    "L12345", "720260707-T001", "720260707-T002", "", "", </w:t>
      </w:r>
    </w:p>
    <w:p>
      <w:pPr>
        <w:ind w:left="400"/>
      </w:pPr>
      <w:r>
        <w:rPr>
          <w:rFonts w:ascii="Consolas" w:hAnsi="Consolas"/>
        </w:rPr>
        <w:t xml:space="preserve">    "L12345", "720260707-T001", "", "" </w:t>
      </w:r>
    </w:p>
    <w:p>
      <w:pPr>
        <w:ind w:left="400"/>
      </w:pPr>
      <w:r>
        <w:rPr>
          <w:rFonts w:ascii="Consolas" w:hAnsi="Consolas"/>
        </w:rPr>
        <w:t xml:space="preserve">  ];</w:t>
      </w:r>
    </w:p>
    <w:p>
      <w:pPr>
        <w:ind w:left="400"/>
      </w:pPr>
      <w:r>
        <w:rPr>
          <w:rFonts w:ascii="Consolas" w:hAnsi="Consolas"/>
        </w:rPr>
        <w:t xml:space="preserve">  sendTeamsErrorNotification(testErrors, "崙尾一廠", "ship_full", testFields);</w:t>
      </w:r>
    </w:p>
    <w:p>
      <w:pPr>
        <w:ind w:left="400"/>
      </w:pPr>
      <w:r>
        <w:rPr>
          <w:rFonts w:ascii="Consolas" w:hAnsi="Consolas"/>
        </w:rPr>
        <w:t>}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