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1976D2"/>
          <w:sz w:val="40"/>
        </w:rPr>
        <w:t>【系統操作手冊】N系列出貨條碼核對系統 (PWA 獨立 App 版)</w:t>
      </w:r>
    </w:p>
    <w:p>
      <w:pPr>
        <w:jc w:val="center"/>
      </w:pPr>
      <w:r>
        <w:rPr>
          <w:rFonts w:ascii="微軟正黑體" w:hAnsi="微軟正黑體"/>
          <w:color w:val="646464"/>
          <w:sz w:val="20"/>
        </w:rPr>
        <w:t>版本號：v1.0 (PWA App 版) | 適用設備：Windows 電腦 / Android 手機 / iPhone / 手持 PDA</w:t>
      </w:r>
    </w:p>
    <w:p>
      <w:r>
        <w:t>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一、 系統簡介與 PWA 技術特色</w:t>
      </w:r>
    </w:p>
    <w:p>
      <w:r>
        <w:t>本系統為「N系列槽車出貨條碼核對」之現代化 PWA（Progressive Web App）應用程式版本。具備以下三大核心優勢：</w:t>
      </w:r>
    </w:p>
    <w:p>
      <w:r>
        <w:rPr>
          <w:b/>
        </w:rPr>
        <w:t>1. 免上架商店，一鍵安裝：</w:t>
      </w:r>
      <w:r>
        <w:t xml:space="preserve"> 無需透過 Google Play 或 App Store，透過瀏覽器即可一鍵將系統安裝至桌面或手機主畫面。</w:t>
        <w:br/>
      </w:r>
      <w:r>
        <w:rPr>
          <w:b/>
        </w:rPr>
        <w:t>2. 獨立全螢幕運行：</w:t>
      </w:r>
      <w:r>
        <w:t xml:space="preserve"> 安裝後點擊專屬圖示開啟，無瀏覽器網址列與多餘按鈕，提供 100% 原生 App 沉浸體驗。</w:t>
        <w:br/>
      </w:r>
      <w:r>
        <w:rPr>
          <w:b/>
        </w:rPr>
        <w:t>3. 離線快取與相機調用：</w:t>
      </w:r>
      <w:r>
        <w:t xml:space="preserve"> 內建 Service Worker 背景快取機制，即使現場網路訊號微弱亦能快速啟動，並原生支援手機相機條碼掃描。</w:t>
      </w:r>
    </w:p>
    <w:p>
      <w:pPr>
        <w:pStyle w:val="Heading1"/>
      </w:pPr>
      <w:r>
        <w:t>二、 電腦端 (Windows / Mac) 安裝與操作步驟</w:t>
      </w:r>
    </w:p>
    <w:p>
      <w:r>
        <w:rPr>
          <w:b/>
          <w:color w:val="1976D2"/>
        </w:rPr>
        <w:t>【步驟 1：啟動本機測試伺服器】</w:t>
        <w:br/>
      </w:r>
      <w:r>
        <w:t>雙擊資料夾內的「啟動PWA本機測試.bat」，黑視窗將自動偵測可用 Port 與本機 IP 並開啟瀏覽器。</w:t>
      </w:r>
    </w:p>
    <w:p>
      <w:r>
        <w:rPr>
          <w:b/>
          <w:color w:val="1976D2"/>
        </w:rPr>
        <w:t>【步驟 2：點擊瀏覽器安裝圖示】</w:t>
        <w:br/>
      </w:r>
      <w:r>
        <w:t>使用 Google Chrome 或 Microsoft Edge 開啟網址，網址列最右端會出現「安裝應用程式 (螢幕圖示)」或點擊頁面上方藍色「立即安裝」按鈕。</w:t>
      </w:r>
    </w:p>
    <w:p>
      <w:r>
        <w:rPr>
          <w:b/>
          <w:color w:val="1976D2"/>
        </w:rPr>
        <w:t>【步驟 3：確認安裝至桌面】</w:t>
        <w:br/>
      </w:r>
      <w:r>
        <w:t>在彈出的確認視窗點擊「安裝」，電腦桌面將自動建立「N系列出貨核對」獨立捷徑圖示。</w:t>
      </w:r>
    </w:p>
    <w:p>
      <w:r>
        <w:rPr>
          <w:b/>
          <w:color w:val="1976D2"/>
        </w:rPr>
        <w:t>【步驟 4：日常獨立啟動】</w:t>
        <w:br/>
      </w:r>
      <w:r>
        <w:t>往後只需雙擊桌面圖示，系統即以乾淨的獨立原生視窗開啟，無需再手動輸入網址。</w:t>
      </w:r>
    </w:p>
    <w:p>
      <w:pPr>
        <w:pStyle w:val="Heading1"/>
      </w:pPr>
      <w:r>
        <w:t>三、 手機與手持 PDA (Android / iPhone) 安裝步驟</w:t>
      </w:r>
    </w:p>
    <w:p>
      <w:r>
        <w:rPr>
          <w:b/>
          <w:color w:val="009688"/>
        </w:rPr>
        <w:t>◆ Android 手機 / 手持條碼 PDA (Chrome 瀏覽器)</w:t>
        <w:br/>
      </w:r>
      <w:r>
        <w:t>1. 開啟 Chrome 連線至伺服器網址。</w:t>
        <w:br/>
        <w:t>2. 點擊頁面頂部「立即安裝」橫幅，或點擊右上角「...」選單 -&gt; 選擇「安裝應用程式」或「加到主畫面」。</w:t>
        <w:br/>
        <w:t>3. 手機桌面即出現 App 圖示，點開即可全螢幕掃描條碼。</w:t>
      </w:r>
    </w:p>
    <w:p>
      <w:r>
        <w:rPr>
          <w:b/>
          <w:color w:val="009688"/>
        </w:rPr>
        <w:t>◆ iPhone / iPad (Safari 瀏覽器)</w:t>
        <w:br/>
      </w:r>
      <w:r>
        <w:t>1. 使用 Safari 開啟系統網址。</w:t>
        <w:br/>
        <w:t>2. 點擊底部工具列正中央的「分享 (方框向上箭頭)」按鈕。</w:t>
        <w:br/>
        <w:t>3. 往下滑動選擇「加入主畫面 (Add to Home Screen)」並點擊右上角「新增」。</w:t>
        <w:br/>
        <w:t>4. 桌面即產生專屬 App 圖示。</w:t>
      </w:r>
    </w:p>
    <w:p>
      <w:pPr>
        <w:pStyle w:val="Heading1"/>
      </w:pPr>
      <w:r>
        <w:t>四、 常見問題排除 (FAQ)</w:t>
      </w:r>
    </w:p>
    <w:p>
      <w:r>
        <w:rPr>
          <w:b/>
        </w:rPr>
        <w:t>Q1：為什麼 Chrome 網址列沒有出現安裝按鈕？</w:t>
        <w:br/>
      </w:r>
      <w:r>
        <w:t>A1：請確認是否已點擊過安裝（若已安裝則不會重複顯示），或點擊頁面頂部的「立即安裝」藍色按鈕即可觸發。</w:t>
      </w:r>
    </w:p>
    <w:p>
      <w:r>
        <w:rPr>
          <w:b/>
        </w:rPr>
        <w:t>Q2：手機相機無法掃描條碼？</w:t>
        <w:br/>
      </w:r>
      <w:r>
        <w:t>A2：首次開啟時請務必在瀏覽器彈出的權限視窗點擊「允許使用相機」。若誤按拒絕，請至手機設定 -&gt; 應用程式 -&gt; 瀏覽器 -&gt; 權限中重新開啟相機。</w:t>
      </w:r>
    </w:p>
    <w:p>
      <w:r>
        <w:rPr>
          <w:b/>
        </w:rPr>
        <w:t>Q3：更換電腦時如何遷移？</w:t>
        <w:br/>
      </w:r>
      <w:r>
        <w:t>A3：PWA 專案所有設定均包含在資料夾內，直接複製整個資料夾至新電腦並執行「啟動PWA本機測試.bat」即可立即使用。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