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微軟正黑體" w:hAnsi="微軟正黑體"/>
          <w:b/>
          <w:color w:val="107C41"/>
          <w:sz w:val="44"/>
          <w:rFonts w:eastAsia="微軟正黑體"/>
        </w:rPr>
        <w:t>🎵 勝一化工 &amp; 鴻勝化學 AI 主題歌曲合輯 (全版本曲風適配版)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本合輯收錄了勝一化工與其子公司鴻勝化學的所有 AI 主題歌曲。其中，鴻勝化學的所有歌曲均已**依據曲風特性進行了專屬歌詞改寫**，分為：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**「古典中國風版 (Chinese Style)」**：重韻律、詩意、古風意象，完美配合古箏、竹笛、二胡等傳統樂器。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**「護國神山電音版 (TSMC / Epic Tech Style)」**：重拍、電子指令、雷射、嗶聲、高節奏感短詞，完美配合史詩電音、賽博朋克、工業科技舞曲。</w:t>
      </w:r>
    </w:p>
    <w:p>
      <w:r>
        <w:br w:type="page"/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2B579A"/>
          <w:sz w:val="30"/>
          <w:rFonts w:eastAsia="微軟正黑體"/>
        </w:rPr>
        <w:t>📄 目錄 (Index)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第一部分：勝一化工 (Shiny Chemical) 系列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**1.1 《純淨之光》 (原版 MV 主題曲)**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**1.2 《綠色循環的脈動》 (ESG 與 TCIA 成果 — 完整直述版)**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**1.3 《聖衣的綠色守護》 (ESG 與 TCIA 成果 — Suno 規避版)**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第二部分：鴻勝化學 (Hongsheng Chemical) 系列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**2.1 《智慧流動：鴻勝的守護軌跡》 (系統對刷與製程 — 完整直述版)**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2.1.1 《智慧流動》— 中國風直述版\|2.1.1 中國風直述版]]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2.1.2 《智慧流動》— 護國神山電音直述版\|2.1.2 護國神山電音直述版]]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**2.2 《網格交響：雙端的呼喚》 (系統對刷與製程 — Suno 規避版)**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2.2.1 《網格交響》— 中國風規避版\|2.2.1 中國風規避版]]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2.2.2 《網格交響》— 護國神山電音規避版\|2.2.2 護國神山電音規避版]]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**2.3 《彰濱的科技之翼：二廠啟航》 (二廠擴建 — 完整直述版)**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2.3.1 《彰濱的科技之翼》— 中國風二廠版\|2.3.1 中國風二廠版]] (古典歷史)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2.3.2 《彰濱的科技之翼》— 護國神山電音二廠版\|2.3.2 護國神山電音二廠版]]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**2.4 《流動軌跡：產品流向之歌》 (經典原創流程圖主題曲)**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2.4.1 《流動軌跡》— 中國風流向版\|2.4.1 中國風流向版]]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2.4.2 《流動軌跡》— 護國神山電音流向版\|2.4.2 護國神山電音流向版]] (硬核科技)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**2.5 《安全去化：格外久滯之歌》 (經典原創 SOP 主題曲)**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2.5.1 《安全去化》— 中國風格外版\|2.5.1 中國風格外版]] (古典詩意)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- [[勝一與鴻勝化學_AI主題歌曲合輯#🎵 2.5.2 《安全去化》— 護國神山電音格外版\|2.5.2 護國神山電音格外版]] (硬核科技)</w:t>
      </w:r>
    </w:p>
    <w:p>
      <w:r>
        <w:br w:type="page"/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2B579A"/>
          <w:sz w:val="30"/>
          <w:rFonts w:eastAsia="微軟正黑體"/>
        </w:rPr>
        <w:t>第一部分：勝一化工 (Shiny Chemical) 系列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1.1 《純淨之光》 (原版 MV 主題曲)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：`Synthwave, electro-pop, retro 80s, driving bassline, male and female vocals` (復古合成器波，電子流行，男女合唱，富有律動感)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：本機 `勝一化學_純淨之光_MV.mp4` 影片所採用的經典歌詞，描述勝一做為半導體無塵室幕後英雄的默默付出。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(電子鼓點漸入，復古合成器明亮彈跳，夾雜著純淨化學原料流動的微弱水聲)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當暮色降臨 晶圓廠區的燈光亮起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巨大的反應槽運作 這是未來的跳動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將分子過濾純化 提煉出無瑕的液體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在微小的奈米空間中 刻劃光影的軌跡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特殊的溶劑 均勻塗佈在阻劑表面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高純度異丙醇 徹底洗淨晶圓通道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在最頂尖製程的極限前線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是我們在無塵室裡 默默提供的支援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勝一化工 默默耕耘的科技助手！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提供最無瑕的溶劑 協助晶片的夢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在極紫外光中 導引電流的線路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卻點亮了產業的薪火！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3 -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堅持永續 讓綠色循環化為現實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廢溶劑回收 再次提煉出新的純淨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3 -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回收再生的齒輪 在這塊土地運轉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環保的承諾 寫在每一次的交貨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PGME、NBAC、還有環戊酮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每一項精密的化學配方 都是對極限的挑戰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從南台灣的出發點 航向世界的科技之巔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勝一的純淨之水 默默寫下科技的歷史！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每一滴精製成品 都有它的軌道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純淨之光 守護著你我的微笑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(清脆的放行成功嗶聲，音樂淡出)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1.2 《綠色循環的脈動》 (ESG 與 TCIA 成果 — 完整直述版)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：`Synthwave, electro-pop, retro 80s, driving bassline, male/female duet, inspiring, energetic` (復古合成器波，電子流行，男聲與女聲，富有律動感，啟發性)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</w:t>
      </w:r>
      <w:r>
        <w:rPr>
          <w:rFonts w:ascii="微軟正黑體" w:hAnsi="微軟正黑體"/>
          <w:b/>
          <w:rFonts w:eastAsia="微軟正黑體"/>
        </w:rPr>
        <w:t>包含真實名稱</w:t>
      </w:r>
      <w:r>
        <w:rPr>
          <w:rFonts w:ascii="微軟正黑體" w:hAnsi="微軟正黑體"/>
          <w:rFonts w:eastAsia="微軟正黑體"/>
        </w:rPr>
        <w:t>。寫入了「勝一化工」、「TCIA成果獎」、「2030減碳承諾」與「PGME、NBAC、環戊酮」等專業內容。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(輕快的電子節拍漸入，伴隨著雨水與森林風聲，合成器音色轉為明亮溫暖)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高聳的反應槽 矗立在陽光下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綠色的樹葉 映照著科技的步伐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二零三零的承諾 減碳百分之三十的誓言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勝一化工在廠區裡 寫下永續的新起點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不僅是純淨溶劑 的科技助手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更是守護土地 綠色循環的源頭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二零二五的肯定 獲獎在舞台中央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TCIA 成果獎 證明了綠色的力量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廢溶劑回收 再次精餾純化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高值化的再生 讓資源再次開花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在奈米極限的無塵室 默默流動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這是勝一 給世界最環保的感動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綠色循環的脈動 永續運轉不停歇！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提供最無瑕的再生 協助晶片的夢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在綠色供應鏈中 降低碳排的足跡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卻擦亮了地球的容顏！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勝一化工 默默耕耘的環保先鋒！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PGME、NBAC、還有環戊酮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回收再製的技術 挑戰綠色極限的巔峰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熱能整合再利用 廢水廢氣都減排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這是我們的紀律 為了美麗的未來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每一滴再生溶劑 都有它的軌道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綠色循環 守護著你我的微笑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(溫暖的合成器尾音，漸弱淡出)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1.3 《聖衣的綠色守護》 (ESG 與 TCIA 成果 — Suno 規避版)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：`Synthwave, electro-pop, retro 80s, driving bassline, male/female duet, inspiring, energetic` (復古合成器波，電子流行，男聲與女聲，富有律動感，啟發性)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</w:t>
      </w:r>
      <w:r>
        <w:rPr>
          <w:rFonts w:ascii="微軟正黑體" w:hAnsi="微軟正黑體"/>
          <w:b/>
          <w:rFonts w:eastAsia="微軟正黑體"/>
        </w:rPr>
        <w:t>Suno 安全過濾版</w:t>
      </w:r>
      <w:r>
        <w:rPr>
          <w:rFonts w:ascii="微軟正黑體" w:hAnsi="微軟正黑體"/>
          <w:rFonts w:eastAsia="微軟正黑體"/>
        </w:rPr>
        <w:t>。將「勝一」改為「綠色聖衣」諧音，並以「綠色產業獎」、「二三零的約定」替代以防版權阻擋。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(溫暖的復古合成器漸入，帶著流暢的水滴音效與規律的電子節拍)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晨光灑落在綠能的屋頂上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風扇轉動 吹散了昨日的煙茫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我們許下低碳的未來期盼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在廠區種下希望的幼苗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不用繁複的字句表白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用行動為大地減輕負擔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舞台上接過榮耀的獎章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那是眾人對循環經濟的讚賞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收集流動的資源 再次精煉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把廢棄轉為亮眼的起點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智慧的管道 在星空下閃耀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這是屬於綠色科技的驕傲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披上這件綠色的聖衣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我們是大地無聲的衛士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在微小的晶圓軌道旁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守護著每一個科技的夢想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不求光芒萬丈的顯赫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只願默默留存這片山河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管線裡流淌著智慧的結晶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能源整合 讓熱量重獲新生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減廢的步伐 走得無比堅定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這是我們對未來的約定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綠色的循環 畫出完美的圓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聖衣的守護 陪伴歲歲年年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(輕快的電子合成器尾音，漸弱消逝)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2B579A"/>
          <w:sz w:val="30"/>
          <w:rFonts w:eastAsia="微軟正黑體"/>
        </w:rPr>
        <w:t>第二部分：鴻勝化學 (Hongsheng Chemical) 系列</w:t>
      </w: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2.1 《智慧流動：鴻勝的守護軌跡》 (系統對刷與製程 — 完整直述版)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2.1.1 《智慧流動》— 中國風直述版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：使用真實名稱「鴻勝」，將系統製程與掃描對刷包裝成優美古典詩意的旋律。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(古箏與玉笛聲漸入，伴隨著竹林微風與泉水流動的清麗音色)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墨色暈開 屏幕上現出鴻勝廠區的風采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千百槽體 在系統指引下徐徐轉動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澄淨原料 沿著管道流向遠方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溫度與壓力 守護著完美的起點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軟管兩端 牽起安全的誓言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拿起掃描器 對刷在管線的邊緣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紅色的雷射 照亮接口的編碼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雙向的核對 不容許半點偏差的訊號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雲端連線 亮起放行的綠光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對刷的承諾 零失誤的守護！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看那液位起伏 導引精製的流向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每一根軟管 都是安全的橋樑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在鴻勝的網格裡 點亮科技的輝煌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卻鏈接了未來的希望！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原料到成品 每一條軌跡都清晰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格外品的警戒 系統防線最嚴密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警示燈亮 旁路瞬間轉動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精準與安全 是我們不變的誓言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清脆的笛聲 迴盪在廠區的夜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鴻勝的智慧 守護著安全的世界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(古箏餘音繞樑，漸漸淡出)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2.1.2 《智慧流動》— 護國神山電音直述版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：重低音電子重拍，加入快速指令詞彙與掃描嗶聲特效。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(重低音合成器轟鳴，伴隨著掃描器嗶聲「BEEP!」，強烈的電子節拍瞬間引爆)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Online! 螢幕前暗黑科技的光芒！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鴻勝製程! 數據在庫裡即時傳送！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閥門開啟! 液位在畫布上跳動！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氮氣吹掃! 驅散所有微觀的雜質！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精密的指標 是我們鋼鐵的防線！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Hose Connected! 軟管兩端準備就位！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Scan! (嗶！) 對刷在管線的邊緣！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Laser Beam! 紅色雷射鎖定接口編號！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Verify! 雙向核對，代碼零偏差！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Real-time! 雲端連線，指示燈：GREEN!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Hose Scan! 零失誤的守護！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看那液位起伏 導引精製的流向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每一根軟管 都是安全的橋樑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在鴻勝的網格裡 點亮科技的輝煌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我們隱身幕後 卻鏈接了未來的希望！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原料到成品 軌跡全部鎖定！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格外品警戒 系統防線最嚴密！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Alert! 警示燈響！旁路瞬間切換！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精準！安全！是我們的誓言！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BEEP! (嗶！) 掃描成功！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Hongsheng Tech! 守護安全的世界！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(電子重拍驟停，留下一聲清脆的掃描音)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2.2 《網格交響：雙端的呼喚》 (系統對刷與製程 — Suno 規避版)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2.2.1 《網格交響》— 中國風規避版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：將「掃描器與軟管對刷」以「紅線、手印相合、笛聲回音」等古典意象來避開過濾。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(悠揚的笛聲與琵琶彈撥漸入，宛如流水行雲，節奏溫柔而古雅)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指尖在藍色畫布上輕輕滑過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無數的閥門 在代碼中緩緩轉動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藍色的液體 沿著管道奔流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上升的數字 記錄著每一刻的溫柔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微風吹過管道 帶走所有的雜質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精密的掌控 刻在每一條界線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當兩個不同的端點 準備交匯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紅色的射線 在夜空裡發出光輝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對準那串代碼 聽見清脆的聲響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雙向的驗證 驅散了所有迷茫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綠色的指示燈 亮起成功的訊號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這是一場 關於精準與安全的舞蹈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雷射閃爍 寫下不變的默契！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看那管道交錯 譜寫流動的交響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每一次對接 關係著信任的橋樑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在智慧的網絡裡 散發耀眼的光芒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我們用精準 鋪平通往未來的路！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從源頭到終點 都有清晰的線索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異常的信號 逃不過嚴密的封鎖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冷靜的判斷 轉換不同的方向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這份堅持 守護著整座工廠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清脆的玉笛聲 迴盪在安靜的夜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流動的智慧 讓安全永不停歇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(琴聲漸弱，餘音嫋嫋)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2.2.2 《網格交響》— 護國神山電音規避版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：高節奏感短句、英文指令，完美適配電音節奏。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(冰冷的電子脈衝導入，雷達掃描聲環繞，重拍低音鼓點漸漸加強)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Grid Interface! 指尖在藍色畫布滑過！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Valves Rotating! 閥門在指令下開啟！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Liquid Running! 藍色流體在管道狂奔！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Data Rising! 上升數字記錄即時狀態！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Nitrogen Purging! 吹掃帶走所有雜質！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Target Locked! 兩端準備對接！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Laser Beam! 紅色射線穿透夜空！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Verify! 對準代碼，清脆的確定聲！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Double Check! 雙向驗證，零誤差！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Signal Connected! 綠色指示燈：GREEN!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This is a dance of precision!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Laser Flash! 寫下不變的默契！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看那管道交錯 譜寫流動的交響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每一次對接 關係著信任的橋樑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在智慧的網絡裡 散發耀眼的光芒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我們用精準 鋪平通往未來的路！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Tracked! 從源頭到終點全部鎖定！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Bypass! 異常訊號，旁路切換！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Security Check! 嚴密防禦封鎖！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This is our discipline! For the future!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BEEP! (嗶！) 系統確認！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Smart Flow! 安全永不停歇！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(電子雜訊聲淡出)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2.3 《彰濱的科技之翼：二廠啟航》 (二廠擴建 — 完整直述版)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2.3.1 《彰濱的科技之翼》— 中國風二廠版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：融入滄海海浪聲與古樸的歷史情懷，述說彰濱二廠的拔地而起。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(古箏輕攏慢捻，蕭聲幽咽，伴隨著海浪拍岸的自然音色漸入)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彰濱海岸 矗立著智慧的廠房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海風吹拂 轉動著綠色的風帆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思緒回首 憶起二零零二的分割啟航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我們在電子化學的路上歷盡千江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為了那顆微小晶片的夢想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默默在無塵室裡 守護完美的開端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二三億的投資 寫下二六年的新篇章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彰濱二廠 正在海風中拔地成長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高效的產線 淬鍊著無瑕的清泉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異丙醇的洗淨 帶走微觀的塵埃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九九點九九九九的極致純淨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是我們對先進製程 最驕傲的答應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虹昇科技 展翅飛翔的科技之翼！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在三奈米與二奈米的前線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用六個九的極致 鋪墊晶片的起點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我們是綠色供應鏈 最堅實的防線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默默在海岸 點亮世界的極限！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廢溶劑回收 再一次精餾還原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循環經濟 讓資源沒有終點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保護這片土地 承諾未來的綠意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用精密的技術 寫下永續的傳奇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彰濱的夜空 繁星閃爍在天邊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二廠的機器 奏響明日的誓言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(古箏與海浪聲交融，漸弱消逝)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2.3.2 《彰濱的科技之翼》— 護國神山電音二廠版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：`electronic pop, synth-pop, high-tech, futuristic, male and female duet, clean vocals, melodic, driving beat, inspiring` (電子流行、合成器流行、高科技感、未來感、男女對唱、乾淨人聲、旋律性、有節奏感、啟發性)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：科技感電子流行風，指定男女雙聲對唱，歌詞全面中文化與旋律化，避免產生硬核龐克嘶吼。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(海浪與大氣風聲呼嘯，隨後清脆的電子合成器旋律拉開，有節奏感的鼓點漸入)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1 - 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彰濱海岸的廠區 亮起科技的光芒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沿海的綠能風機 在海風中靜靜旋轉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回首二零零二的起點 寫下電子化學的篇章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我們在先進製程的最前線 注入無限的能量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默默在無塵室裡 守護晶片的夢想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2 - Female]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投入二三億的資源 描繪出嶄新的藍圖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彰濱二廠的身影 在海風中拔地而起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新建的異丙醇產線 正在高效地運轉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六個九的極致純淨 徹底洗淨晶圓通道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在微小的奈米空間中 刻劃完美的軌跡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鴻勝科技 展翅飛翔的科技之翼！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在三奈米與二奈米的前線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用六個九的極致 鋪墊晶片的起點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我們是綠色供應鏈 最堅實的防線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默默在海岸 點亮世界的極限！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廢溶劑精餾還原 實現循環經濟 the 夢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綠色的能源在運轉 寫下永續未來的承諾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用精密的技術 寫下屬於我們的傳奇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 - Duet]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彰濱的夜空 繁星閃爍在天邊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二廠的機器 奏響明日的誓言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(海浪聲與輕快旋律交織，漸漸淡出)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2.4 《流動軌跡：產品流向之歌》 (經典原創流程圖主題曲)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2.4.1 《流動軌跡》— 中國風流向版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：將繁複的精餾塔、閥門反應與品質覆核以古典樂器作底，營造如流水般的詩意。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(蕭聲與琵琶引導，宛如畫中仙境，清麗雋永的旋律緩緩流動)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高聳的儲槽 矗立在廠區中央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原料大槽 滿載著生產的希望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數據即時更新 溫度與壓力都正常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啟動泵浦那一刻 閥門在指針下轉向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工業級的純度 是製程完美的開端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原料流向精餾塔 電子電路的夢想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在製程塔釜裡 反應正劇烈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熱量在管壁間交融 蒸氣正上升冷凝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精密的參數設定 控制在指尖的滑鼠上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每一毫升的產能 都透過網絡上傳雲端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系統即時判定 流量在防線上運算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綠色箭頭指示著 完美的化學轉變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警告！品質異常！旁路切換！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格外品排料閥門 瞬間向左側跳轉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分流進入格外區 遠離成品的大槽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不容許半點污染 這是鋼鐵的防護屏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左側旁路的安全閥 為品質守住最後一關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流向待驗槽 待檢驗的綠光閃爍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化驗室數據連線 規格比對不漏落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二次覆核過關 成品放行電子簽章核對過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刷下授權卡 啟動成品大槽的流向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安全對線 智慧監控 守護品質的承諾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每一滴精製成品 都有它的軌道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產品流程圖系統 守護著你我的微笑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(竹笛清脆的收尾，音樂淡出)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2.4.2 《流動軌跡》— 護國神山電音流向版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：重低音電音打底，極富速度感，表現高產能與自動化。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(電子管道水聲特效，重拍合成器漸入，速度感與機械感十足)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Tanks! 矗立廠區中央！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Main Tank! 滿載生產希望！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Data Update! 溫度壓力 Normal!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Pump Start! 閥門轉向！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High Purity! 完美製程起點！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Distillation! 流向精餾塔的終極挑戰！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Reaction! 塔釜反應劇烈！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Heat Exchange! 蒸氣上升冷凝！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Parameter Lock! 參數在指尖掌控！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Cloud Upload! 產能即時上傳！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Check! 流量安全運算！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Green Arrow! 完美化學轉變！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WARNING! 品質異常！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Bypass! 旁路瞬間切換！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Off-Spec! 格外品排料閥轉向！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Protect! 遠離成品大槽！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Safety Valve! 為品質守住最後一關！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Run to Verify! 待驗槽綠光閃爍！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Lab Connected! 規格比對不漏落！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Approved! 電子簽章二次覆核！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Swipe Card! 啟動成品大槽流向！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Safe Line! 智慧監控，守護品質！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Flowchart System! 守護著你我的微笑！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(強烈鼓點漸弱，最終以一聲系統放行嗶聲收尾)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 🎵 2.5 《安全去化：格外久滯之歌》 (經典原創 SOP 主題曲)</w:t>
      </w: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2.5.1 《安全去化》— 中國風格外版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：`Chinese traditional instruments, guzheng, erhu, bamboo flute, Chinese style pop, elegant, melodic` (傳統國樂樂器、古箏、二胡、竹笛、中國風流行、典雅旋律)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：輕快且帶有行雲流水的國樂伴奏，描述盤點與去化流程。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(古箏清脆彈奏，配上悠揚的笛聲，帶有行雲流水的輕快節奏)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指針在旋轉 儲槽安靜地發光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最後異動那天 起算著日曆天數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儲槽異動過了六十天 槽車等了九十天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塑料桶裝也是九十天 警示鈴聲響在耳邊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製程有些波折 管線不小心污染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回收料不符規格 變成了格外品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別慌張 別隱瞞 系統防線已拉開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打開電腦螢幕 登入系統中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填上部門代碼 寫下今天的年份與月份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自動產生一串專屬單號 在螢幕上生成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格外品與久滯品處理單 欄位全都填滿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附上品質數據 點選傳送品保端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科學的軌道 容不下半點口頭期盼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等等！未處理前 請將格外品妥善收容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放置在格外品儲存區 嚴防洩漏與髒亂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桶身貼上專用標示 A4白紙黑字清清楚楚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每月底細心盤點 管制表上重新登錄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新桶購買推算兩年 老白鐵桶放上半年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這是不打折的紀律 安全是我們的誓言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品保來鑑定 專家來會審 命運如何走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第一優先 回收再製 生產單位依據規定走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不能重製 轉給業務 尋求出售去化新出口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最後關卡 清除清運 呈報主管核准後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廢棄物清除單 安全送走 綠色環保的承諾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安全去化 智慧減廢 守護工廠的永久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格外久滯不亂放 減廢減排齊心上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安全去化系統 守護著你我的家園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(古箏與笛聲漸弱，清脆叮聲收尾)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微軟正黑體" w:hAnsi="微軟正黑體"/>
          <w:rFonts w:eastAsia="微軟正黑體"/>
        </w:rPr>
        <w:t>#### 🎵 2.5.2 《安全去化》— 護國神山電音格外版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曲風設定 (Style)</w:t>
      </w:r>
      <w:r>
        <w:rPr>
          <w:rFonts w:ascii="微軟正黑體" w:hAnsi="微軟正黑體"/>
          <w:rFonts w:eastAsia="微軟正黑體"/>
        </w:rPr>
        <w:t>：`Epic electronic, cyberpunk, high-tech, industrial techno, cinematic, driving beat, futuristic, majestic` (史詩電子、賽博朋克、高科技感、工業科技舞曲、電影感重低音、未來感、雄偉壯麗)</w:t>
      </w:r>
    </w:p>
    <w:p>
      <w:pPr>
        <w:pStyle w:val="ListBullet"/>
        <w:spacing w:after="80"/>
      </w:pPr>
      <w:r>
        <w:rPr>
          <w:rFonts w:ascii="微軟正黑體" w:hAnsi="微軟正黑體"/>
          <w:rFonts w:eastAsia="微軟正黑體"/>
        </w:rPr>
      </w:r>
      <w:r>
        <w:rPr>
          <w:rFonts w:ascii="微軟正黑體" w:hAnsi="微軟正黑體"/>
          <w:b/>
          <w:rFonts w:eastAsia="微軟正黑體"/>
        </w:rPr>
        <w:t>特點</w:t>
      </w:r>
      <w:r>
        <w:rPr>
          <w:rFonts w:ascii="微軟正黑體" w:hAnsi="微軟正黑體"/>
          <w:rFonts w:eastAsia="微軟正黑體"/>
        </w:rPr>
        <w:t>：鍵盤敲擊與快速電音，帶出嚴格防線的冷冽與科學紀律。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9"/>
            <w:tcMar>
              <w:top w:w="200" w:type="dxa"/>
              <w:bottom w:w="200" w:type="dxa"/>
              <w:left w:w="300" w:type="dxa"/>
              <w:right w:w="3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[Intro]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(鍵盤敲擊噠噠聲「Click Click」，系統啟動提示音，重低音電子節拍強勢切入)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1]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Timer Start! 儲槽指針旋轉！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Day Counter! 異動天數起算！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Tanks 60 Days! Tanker 90 Days!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Drums 90 Days! 警示鈴聲響起！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Contamination! 管線污染！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Off-Spec! 回收料不符規格！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Alert! 防線全面拉開！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[Verse 2]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System Login! 登入系統！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Dept Code! 輸入部門代碼！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Auto Generate! 專屬單號生成！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Form Filled! 欄位全部填滿！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Data Sent! 品質數據傳送品保端！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No verbal promises! Scientific logic!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[Bridge]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Wait! 格外品妥善收容！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Storage Area! 嚴防洩漏髒亂！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Labeling! 桶身貼上專用標示！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Monthly Check! 每月細心盤點！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New drum 2 years! Iron drum 6 months!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This is our discipline! Safety first!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[Chorus]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QA Inspect! 專家會審，命運判定！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Option 1! 回收再製，遵照規定！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Option 2! 業務出售，尋求出口！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Final Option! 清除清運，主管核准！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Manifest Signed! 綠色環保的承諾！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Safe Disposal! 守護工廠的永久！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[Outro]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Disposal System! 守護著你我的家園！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微軟正黑體" w:hAnsi="微軟正黑體"/>
                <w:color w:val="3C3C3C"/>
                <w:sz w:val="20"/>
                <w:rFonts w:eastAsia="微軟正黑體"/>
              </w:rPr>
              <w:t>(快速鼓點漸弱，最終以系統送單成功「叮」一聲結束)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