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74A3" w:rsidRDefault="00211D2B">
      <w:pPr>
        <w:spacing w:after="40"/>
        <w:jc w:val="center"/>
        <w:rPr>
          <w:lang w:eastAsia="zh-TW"/>
        </w:rPr>
      </w:pPr>
      <w:r>
        <w:rPr>
          <w:rFonts w:ascii="微軟正黑體" w:eastAsia="微軟正黑體" w:hAnsi="微軟正黑體" w:cs="微軟正黑體"/>
          <w:b/>
          <w:color w:val="002060"/>
          <w:sz w:val="40"/>
          <w:lang w:eastAsia="zh-TW"/>
        </w:rPr>
        <w:t>【職場霸凌與性騷擾案例分析與法規辨識手冊】</w:t>
      </w:r>
    </w:p>
    <w:p w:rsidR="00C474A3" w:rsidRDefault="00211D2B">
      <w:pPr>
        <w:jc w:val="center"/>
        <w:rPr>
          <w:lang w:eastAsia="zh-TW"/>
        </w:rPr>
      </w:pPr>
      <w:bookmarkStart w:id="0" w:name="_GoBack"/>
      <w:bookmarkEnd w:id="0"/>
      <w:r>
        <w:rPr>
          <w:rFonts w:ascii="微軟正黑體" w:eastAsia="微軟正黑體" w:hAnsi="微軟正黑體" w:cs="微軟正黑體"/>
          <w:b/>
          <w:color w:val="C00000"/>
          <w:lang w:eastAsia="zh-TW"/>
        </w:rPr>
        <w:t xml:space="preserve"> (</w:t>
      </w:r>
      <w:r>
        <w:rPr>
          <w:rFonts w:ascii="微軟正黑體" w:eastAsia="微軟正黑體" w:hAnsi="微軟正黑體" w:cs="微軟正黑體"/>
          <w:b/>
          <w:color w:val="C00000"/>
          <w:lang w:eastAsia="zh-TW"/>
        </w:rPr>
        <w:t>男同儕與職場性別友善專題</w:t>
      </w:r>
      <w:r>
        <w:rPr>
          <w:rFonts w:ascii="微軟正黑體" w:eastAsia="微軟正黑體" w:hAnsi="微軟正黑體" w:cs="微軟正黑體"/>
          <w:b/>
          <w:color w:val="C00000"/>
          <w:lang w:eastAsia="zh-TW"/>
        </w:rPr>
        <w:t>)</w:t>
      </w:r>
    </w:p>
    <w:p w:rsidR="00C474A3" w:rsidRDefault="00211D2B">
      <w:pPr>
        <w:spacing w:before="280" w:after="120"/>
        <w:rPr>
          <w:lang w:eastAsia="zh-TW"/>
        </w:rPr>
      </w:pPr>
      <w:r>
        <w:rPr>
          <w:rFonts w:ascii="微軟正黑體" w:eastAsia="微軟正黑體" w:hAnsi="微軟正黑體" w:cs="微軟正黑體"/>
          <w:b/>
          <w:color w:val="002060"/>
          <w:sz w:val="30"/>
          <w:lang w:eastAsia="zh-TW"/>
        </w:rPr>
        <w:t>一、</w:t>
      </w:r>
      <w:r>
        <w:rPr>
          <w:rFonts w:ascii="微軟正黑體" w:eastAsia="微軟正黑體" w:hAnsi="微軟正黑體" w:cs="微軟正黑體"/>
          <w:b/>
          <w:color w:val="002060"/>
          <w:sz w:val="30"/>
          <w:lang w:eastAsia="zh-TW"/>
        </w:rPr>
        <w:t xml:space="preserve"> </w:t>
      </w:r>
      <w:r>
        <w:rPr>
          <w:rFonts w:ascii="微軟正黑體" w:eastAsia="微軟正黑體" w:hAnsi="微軟正黑體" w:cs="微軟正黑體"/>
          <w:b/>
          <w:color w:val="002060"/>
          <w:sz w:val="30"/>
          <w:lang w:eastAsia="zh-TW"/>
        </w:rPr>
        <w:t>廠區作業現場情境案例卡片</w:t>
      </w:r>
    </w:p>
    <w:p w:rsidR="00C474A3" w:rsidRDefault="00211D2B">
      <w:pPr>
        <w:spacing w:after="160"/>
        <w:jc w:val="center"/>
      </w:pPr>
      <w:r>
        <w:rPr>
          <w:noProof/>
          <w:lang w:eastAsia="zh-TW"/>
        </w:rPr>
        <w:drawing>
          <wp:inline distT="0" distB="0" distL="0" distR="0">
            <wp:extent cx="6217920" cy="338828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dia_1787098103540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388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12"/>
      </w:tblGrid>
      <w:tr w:rsidR="00C474A3">
        <w:trPr>
          <w:jc w:val="center"/>
        </w:trPr>
        <w:tc>
          <w:tcPr>
            <w:tcW w:w="10512" w:type="dxa"/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74A3" w:rsidRDefault="00211D2B">
            <w:pPr>
              <w:spacing w:after="80"/>
              <w:rPr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b/>
                <w:color w:val="002060"/>
                <w:sz w:val="23"/>
                <w:lang w:eastAsia="zh-TW"/>
              </w:rPr>
              <w:t>【案例一】假借「玩笑」的肢體侵犯</w:t>
            </w:r>
            <w:r>
              <w:rPr>
                <w:rFonts w:ascii="微軟正黑體" w:eastAsia="微軟正黑體" w:hAnsi="微軟正黑體" w:cs="微軟正黑體"/>
                <w:b/>
                <w:color w:val="002060"/>
                <w:sz w:val="23"/>
                <w:lang w:eastAsia="zh-TW"/>
              </w:rPr>
              <w:t xml:space="preserve"> </w:t>
            </w:r>
            <w:proofErr w:type="gramStart"/>
            <w:r>
              <w:rPr>
                <w:rFonts w:ascii="微軟正黑體" w:eastAsia="微軟正黑體" w:hAnsi="微軟正黑體" w:cs="微軟正黑體"/>
                <w:b/>
                <w:color w:val="002060"/>
                <w:sz w:val="23"/>
                <w:lang w:eastAsia="zh-TW"/>
              </w:rPr>
              <w:t>（</w:t>
            </w:r>
            <w:proofErr w:type="gramEnd"/>
            <w:r>
              <w:rPr>
                <w:rFonts w:ascii="微軟正黑體" w:eastAsia="微軟正黑體" w:hAnsi="微軟正黑體" w:cs="微軟正黑體"/>
                <w:b/>
                <w:color w:val="002060"/>
                <w:sz w:val="23"/>
                <w:lang w:eastAsia="zh-TW"/>
              </w:rPr>
              <w:t>發生場景：更衣室、狹窄作業區</w:t>
            </w:r>
            <w:proofErr w:type="gramStart"/>
            <w:r>
              <w:rPr>
                <w:rFonts w:ascii="微軟正黑體" w:eastAsia="微軟正黑體" w:hAnsi="微軟正黑體" w:cs="微軟正黑體"/>
                <w:b/>
                <w:color w:val="002060"/>
                <w:sz w:val="23"/>
                <w:lang w:eastAsia="zh-TW"/>
              </w:rPr>
              <w:t>）</w:t>
            </w:r>
            <w:proofErr w:type="gramEnd"/>
            <w:r>
              <w:rPr>
                <w:rFonts w:ascii="微軟正黑體" w:eastAsia="微軟正黑體" w:hAnsi="微軟正黑體" w:cs="微軟正黑體"/>
                <w:b/>
                <w:color w:val="002060"/>
                <w:sz w:val="23"/>
                <w:lang w:eastAsia="zh-TW"/>
              </w:rPr>
              <w:br/>
            </w:r>
            <w:proofErr w:type="gramStart"/>
            <w:r>
              <w:rPr>
                <w:rFonts w:ascii="微軟正黑體" w:eastAsia="微軟正黑體" w:hAnsi="微軟正黑體" w:cs="微軟正黑體"/>
                <w:color w:val="333333"/>
                <w:sz w:val="21"/>
                <w:lang w:eastAsia="zh-TW"/>
              </w:rPr>
              <w:t>•</w:t>
            </w:r>
            <w:proofErr w:type="gramEnd"/>
            <w:r>
              <w:rPr>
                <w:rFonts w:ascii="微軟正黑體" w:eastAsia="微軟正黑體" w:hAnsi="微軟正黑體" w:cs="微軟正黑體"/>
                <w:color w:val="333333"/>
                <w:sz w:val="21"/>
                <w:lang w:eastAsia="zh-TW"/>
              </w:rPr>
              <w:t xml:space="preserve"> </w:t>
            </w:r>
            <w:r>
              <w:rPr>
                <w:rFonts w:ascii="微軟正黑體" w:eastAsia="微軟正黑體" w:hAnsi="微軟正黑體" w:cs="微軟正黑體"/>
                <w:color w:val="333333"/>
                <w:sz w:val="21"/>
                <w:lang w:eastAsia="zh-TW"/>
              </w:rPr>
              <w:t>行為樣態：資深員工以迎新好玩為由對新進男員工拉扯衣物或碰觸臀部下體。</w:t>
            </w:r>
            <w:r>
              <w:rPr>
                <w:rFonts w:ascii="微軟正黑體" w:eastAsia="微軟正黑體" w:hAnsi="微軟正黑體" w:cs="微軟正黑體"/>
                <w:color w:val="333333"/>
                <w:sz w:val="21"/>
                <w:lang w:eastAsia="zh-TW"/>
              </w:rPr>
              <w:br/>
            </w:r>
            <w:proofErr w:type="gramStart"/>
            <w:r>
              <w:rPr>
                <w:rFonts w:ascii="微軟正黑體" w:eastAsia="微軟正黑體" w:hAnsi="微軟正黑體" w:cs="微軟正黑體"/>
                <w:b/>
                <w:color w:val="1B5E20"/>
                <w:sz w:val="21"/>
                <w:lang w:eastAsia="zh-TW"/>
              </w:rPr>
              <w:t>•</w:t>
            </w:r>
            <w:proofErr w:type="gramEnd"/>
            <w:r>
              <w:rPr>
                <w:rFonts w:ascii="微軟正黑體" w:eastAsia="微軟正黑體" w:hAnsi="微軟正黑體" w:cs="微軟正黑體"/>
                <w:b/>
                <w:color w:val="1B5E20"/>
                <w:sz w:val="21"/>
                <w:lang w:eastAsia="zh-TW"/>
              </w:rPr>
              <w:t xml:space="preserve"> </w:t>
            </w:r>
            <w:proofErr w:type="gramStart"/>
            <w:r>
              <w:rPr>
                <w:rFonts w:ascii="微軟正黑體" w:eastAsia="微軟正黑體" w:hAnsi="微軟正黑體" w:cs="微軟正黑體"/>
                <w:b/>
                <w:color w:val="1B5E20"/>
                <w:sz w:val="21"/>
                <w:lang w:eastAsia="zh-TW"/>
              </w:rPr>
              <w:t>霸凌成分</w:t>
            </w:r>
            <w:proofErr w:type="gramEnd"/>
            <w:r>
              <w:rPr>
                <w:rFonts w:ascii="微軟正黑體" w:eastAsia="微軟正黑體" w:hAnsi="微軟正黑體" w:cs="微軟正黑體"/>
                <w:b/>
                <w:color w:val="1B5E20"/>
                <w:sz w:val="21"/>
                <w:lang w:eastAsia="zh-TW"/>
              </w:rPr>
              <w:t>：多對一資歷壓迫（權力霸凌）</w:t>
            </w:r>
            <w:r>
              <w:rPr>
                <w:rFonts w:ascii="微軟正黑體" w:eastAsia="微軟正黑體" w:hAnsi="微軟正黑體" w:cs="微軟正黑體"/>
                <w:b/>
                <w:color w:val="1B5E20"/>
                <w:sz w:val="21"/>
                <w:lang w:eastAsia="zh-TW"/>
              </w:rPr>
              <w:t xml:space="preserve">  |  </w:t>
            </w:r>
            <w:proofErr w:type="gramStart"/>
            <w:r>
              <w:rPr>
                <w:rFonts w:ascii="微軟正黑體" w:eastAsia="微軟正黑體" w:hAnsi="微軟正黑體" w:cs="微軟正黑體"/>
                <w:b/>
                <w:color w:val="1B5E20"/>
                <w:sz w:val="21"/>
                <w:lang w:eastAsia="zh-TW"/>
              </w:rPr>
              <w:t>•</w:t>
            </w:r>
            <w:proofErr w:type="gramEnd"/>
            <w:r>
              <w:rPr>
                <w:rFonts w:ascii="微軟正黑體" w:eastAsia="微軟正黑體" w:hAnsi="微軟正黑體" w:cs="微軟正黑體"/>
                <w:b/>
                <w:color w:val="1B5E20"/>
                <w:sz w:val="21"/>
                <w:lang w:eastAsia="zh-TW"/>
              </w:rPr>
              <w:t xml:space="preserve"> </w:t>
            </w:r>
            <w:r>
              <w:rPr>
                <w:rFonts w:ascii="微軟正黑體" w:eastAsia="微軟正黑體" w:hAnsi="微軟正黑體" w:cs="微軟正黑體"/>
                <w:b/>
                <w:color w:val="1B5E20"/>
                <w:sz w:val="21"/>
                <w:lang w:eastAsia="zh-TW"/>
              </w:rPr>
              <w:t>性騷擾成分：私密部位</w:t>
            </w:r>
            <w:proofErr w:type="gramStart"/>
            <w:r>
              <w:rPr>
                <w:rFonts w:ascii="微軟正黑體" w:eastAsia="微軟正黑體" w:hAnsi="微軟正黑體" w:cs="微軟正黑體"/>
                <w:b/>
                <w:color w:val="1B5E20"/>
                <w:sz w:val="21"/>
                <w:lang w:eastAsia="zh-TW"/>
              </w:rPr>
              <w:t>違意觸</w:t>
            </w:r>
            <w:proofErr w:type="gramEnd"/>
            <w:r>
              <w:rPr>
                <w:rFonts w:ascii="微軟正黑體" w:eastAsia="微軟正黑體" w:hAnsi="微軟正黑體" w:cs="微軟正黑體"/>
                <w:b/>
                <w:color w:val="1B5E20"/>
                <w:sz w:val="21"/>
                <w:lang w:eastAsia="zh-TW"/>
              </w:rPr>
              <w:t>碰（肢體性騷擾）</w:t>
            </w:r>
            <w:r>
              <w:rPr>
                <w:rFonts w:ascii="微軟正黑體" w:eastAsia="微軟正黑體" w:hAnsi="微軟正黑體" w:cs="微軟正黑體"/>
                <w:b/>
                <w:color w:val="1B5E20"/>
                <w:sz w:val="21"/>
                <w:lang w:eastAsia="zh-TW"/>
              </w:rPr>
              <w:br/>
            </w:r>
            <w:r>
              <w:rPr>
                <w:rFonts w:ascii="微軟正黑體" w:eastAsia="微軟正黑體" w:hAnsi="微軟正黑體" w:cs="微軟正黑體"/>
                <w:b/>
                <w:i/>
                <w:color w:val="C00000"/>
                <w:sz w:val="20"/>
                <w:lang w:eastAsia="zh-TW"/>
              </w:rPr>
              <w:t xml:space="preserve">◆ </w:t>
            </w:r>
            <w:r>
              <w:rPr>
                <w:rFonts w:ascii="微軟正黑體" w:eastAsia="微軟正黑體" w:hAnsi="微軟正黑體" w:cs="微軟正黑體"/>
                <w:b/>
                <w:i/>
                <w:color w:val="C00000"/>
                <w:sz w:val="20"/>
                <w:lang w:eastAsia="zh-TW"/>
              </w:rPr>
              <w:t>加害常見藉口：「大家都是男人，摸一下會少</w:t>
            </w:r>
            <w:proofErr w:type="gramStart"/>
            <w:r>
              <w:rPr>
                <w:rFonts w:ascii="微軟正黑體" w:eastAsia="微軟正黑體" w:hAnsi="微軟正黑體" w:cs="微軟正黑體"/>
                <w:b/>
                <w:i/>
                <w:color w:val="C00000"/>
                <w:sz w:val="20"/>
                <w:lang w:eastAsia="zh-TW"/>
              </w:rPr>
              <w:t>一塊肉嗎</w:t>
            </w:r>
            <w:proofErr w:type="gramEnd"/>
            <w:r>
              <w:rPr>
                <w:rFonts w:ascii="微軟正黑體" w:eastAsia="微軟正黑體" w:hAnsi="微軟正黑體" w:cs="微軟正黑體"/>
                <w:b/>
                <w:i/>
                <w:color w:val="C00000"/>
                <w:sz w:val="20"/>
                <w:lang w:eastAsia="zh-TW"/>
              </w:rPr>
              <w:t>？」</w:t>
            </w:r>
          </w:p>
        </w:tc>
      </w:tr>
    </w:tbl>
    <w:p w:rsidR="00C474A3" w:rsidRDefault="00C474A3">
      <w:pPr>
        <w:spacing w:after="80"/>
        <w:rPr>
          <w:lang w:eastAsia="zh-TW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12"/>
      </w:tblGrid>
      <w:tr w:rsidR="00C474A3">
        <w:trPr>
          <w:jc w:val="center"/>
        </w:trPr>
        <w:tc>
          <w:tcPr>
            <w:tcW w:w="10512" w:type="dxa"/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74A3" w:rsidRDefault="00211D2B">
            <w:pPr>
              <w:spacing w:after="80"/>
            </w:pPr>
            <w:r>
              <w:rPr>
                <w:rFonts w:ascii="微軟正黑體" w:eastAsia="微軟正黑體" w:hAnsi="微軟正黑體" w:cs="微軟正黑體"/>
                <w:b/>
                <w:color w:val="002060"/>
                <w:sz w:val="23"/>
                <w:lang w:eastAsia="zh-TW"/>
              </w:rPr>
              <w:t>【案例二】針對「性別氣質」的言語羞辱</w:t>
            </w:r>
            <w:r>
              <w:rPr>
                <w:rFonts w:ascii="微軟正黑體" w:eastAsia="微軟正黑體" w:hAnsi="微軟正黑體" w:cs="微軟正黑體"/>
                <w:b/>
                <w:color w:val="002060"/>
                <w:sz w:val="23"/>
                <w:lang w:eastAsia="zh-TW"/>
              </w:rPr>
              <w:t xml:space="preserve"> </w:t>
            </w:r>
            <w:proofErr w:type="gramStart"/>
            <w:r>
              <w:rPr>
                <w:rFonts w:ascii="微軟正黑體" w:eastAsia="微軟正黑體" w:hAnsi="微軟正黑體" w:cs="微軟正黑體"/>
                <w:b/>
                <w:color w:val="002060"/>
                <w:sz w:val="23"/>
                <w:lang w:eastAsia="zh-TW"/>
              </w:rPr>
              <w:t>（</w:t>
            </w:r>
            <w:proofErr w:type="gramEnd"/>
            <w:r>
              <w:rPr>
                <w:rFonts w:ascii="微軟正黑體" w:eastAsia="微軟正黑體" w:hAnsi="微軟正黑體" w:cs="微軟正黑體"/>
                <w:b/>
                <w:color w:val="002060"/>
                <w:sz w:val="23"/>
                <w:lang w:eastAsia="zh-TW"/>
              </w:rPr>
              <w:t>發生場景：交接班會議、搬運現場</w:t>
            </w:r>
            <w:proofErr w:type="gramStart"/>
            <w:r>
              <w:rPr>
                <w:rFonts w:ascii="微軟正黑體" w:eastAsia="微軟正黑體" w:hAnsi="微軟正黑體" w:cs="微軟正黑體"/>
                <w:b/>
                <w:color w:val="002060"/>
                <w:sz w:val="23"/>
                <w:lang w:eastAsia="zh-TW"/>
              </w:rPr>
              <w:t>）</w:t>
            </w:r>
            <w:proofErr w:type="gramEnd"/>
            <w:r>
              <w:rPr>
                <w:rFonts w:ascii="微軟正黑體" w:eastAsia="微軟正黑體" w:hAnsi="微軟正黑體" w:cs="微軟正黑體"/>
                <w:b/>
                <w:color w:val="002060"/>
                <w:sz w:val="23"/>
                <w:lang w:eastAsia="zh-TW"/>
              </w:rPr>
              <w:br/>
            </w:r>
            <w:proofErr w:type="gramStart"/>
            <w:r>
              <w:rPr>
                <w:rFonts w:ascii="微軟正黑體" w:eastAsia="微軟正黑體" w:hAnsi="微軟正黑體" w:cs="微軟正黑體"/>
                <w:color w:val="333333"/>
                <w:sz w:val="21"/>
                <w:lang w:eastAsia="zh-TW"/>
              </w:rPr>
              <w:t>•</w:t>
            </w:r>
            <w:proofErr w:type="gramEnd"/>
            <w:r>
              <w:rPr>
                <w:rFonts w:ascii="微軟正黑體" w:eastAsia="微軟正黑體" w:hAnsi="微軟正黑體" w:cs="微軟正黑體"/>
                <w:color w:val="333333"/>
                <w:sz w:val="21"/>
                <w:lang w:eastAsia="zh-TW"/>
              </w:rPr>
              <w:t xml:space="preserve"> </w:t>
            </w:r>
            <w:r>
              <w:rPr>
                <w:rFonts w:ascii="微軟正黑體" w:eastAsia="微軟正黑體" w:hAnsi="微軟正黑體" w:cs="微軟正黑體"/>
                <w:color w:val="333333"/>
                <w:sz w:val="21"/>
                <w:lang w:eastAsia="zh-TW"/>
              </w:rPr>
              <w:t>行為樣態：領班針對體能較弱者辱罵「娘</w:t>
            </w:r>
            <w:proofErr w:type="gramStart"/>
            <w:r>
              <w:rPr>
                <w:rFonts w:ascii="微軟正黑體" w:eastAsia="微軟正黑體" w:hAnsi="微軟正黑體" w:cs="微軟正黑體"/>
                <w:color w:val="333333"/>
                <w:sz w:val="21"/>
                <w:lang w:eastAsia="zh-TW"/>
              </w:rPr>
              <w:t>砲</w:t>
            </w:r>
            <w:proofErr w:type="gramEnd"/>
            <w:r>
              <w:rPr>
                <w:rFonts w:ascii="微軟正黑體" w:eastAsia="微軟正黑體" w:hAnsi="微軟正黑體" w:cs="微軟正黑體"/>
                <w:color w:val="333333"/>
                <w:sz w:val="21"/>
                <w:lang w:eastAsia="zh-TW"/>
              </w:rPr>
              <w:t>」、「沒卵</w:t>
            </w:r>
            <w:proofErr w:type="gramStart"/>
            <w:r>
              <w:rPr>
                <w:rFonts w:ascii="微軟正黑體" w:eastAsia="微軟正黑體" w:hAnsi="微軟正黑體" w:cs="微軟正黑體"/>
                <w:color w:val="333333"/>
                <w:sz w:val="21"/>
                <w:lang w:eastAsia="zh-TW"/>
              </w:rPr>
              <w:t>葩</w:t>
            </w:r>
            <w:proofErr w:type="gramEnd"/>
            <w:r>
              <w:rPr>
                <w:rFonts w:ascii="微軟正黑體" w:eastAsia="微軟正黑體" w:hAnsi="微軟正黑體" w:cs="微軟正黑體"/>
                <w:color w:val="333333"/>
                <w:sz w:val="21"/>
                <w:lang w:eastAsia="zh-TW"/>
              </w:rPr>
              <w:t>」並分配極重工作。</w:t>
            </w:r>
            <w:r>
              <w:rPr>
                <w:rFonts w:ascii="微軟正黑體" w:eastAsia="微軟正黑體" w:hAnsi="微軟正黑體" w:cs="微軟正黑體"/>
                <w:color w:val="333333"/>
                <w:sz w:val="21"/>
                <w:lang w:eastAsia="zh-TW"/>
              </w:rPr>
              <w:br/>
            </w:r>
            <w:proofErr w:type="gramStart"/>
            <w:r>
              <w:rPr>
                <w:rFonts w:ascii="微軟正黑體" w:eastAsia="微軟正黑體" w:hAnsi="微軟正黑體" w:cs="微軟正黑體"/>
                <w:b/>
                <w:color w:val="1B5E20"/>
                <w:sz w:val="21"/>
                <w:lang w:eastAsia="zh-TW"/>
              </w:rPr>
              <w:t>•</w:t>
            </w:r>
            <w:proofErr w:type="gramEnd"/>
            <w:r>
              <w:rPr>
                <w:rFonts w:ascii="微軟正黑體" w:eastAsia="微軟正黑體" w:hAnsi="微軟正黑體" w:cs="微軟正黑體"/>
                <w:b/>
                <w:color w:val="1B5E20"/>
                <w:sz w:val="21"/>
                <w:lang w:eastAsia="zh-TW"/>
              </w:rPr>
              <w:t xml:space="preserve"> </w:t>
            </w:r>
            <w:proofErr w:type="gramStart"/>
            <w:r>
              <w:rPr>
                <w:rFonts w:ascii="微軟正黑體" w:eastAsia="微軟正黑體" w:hAnsi="微軟正黑體" w:cs="微軟正黑體"/>
                <w:b/>
                <w:color w:val="1B5E20"/>
                <w:sz w:val="21"/>
                <w:lang w:eastAsia="zh-TW"/>
              </w:rPr>
              <w:t>霸凌成分</w:t>
            </w:r>
            <w:proofErr w:type="gramEnd"/>
            <w:r>
              <w:rPr>
                <w:rFonts w:ascii="微軟正黑體" w:eastAsia="微軟正黑體" w:hAnsi="微軟正黑體" w:cs="微軟正黑體"/>
                <w:b/>
                <w:color w:val="1B5E20"/>
                <w:sz w:val="21"/>
                <w:lang w:eastAsia="zh-TW"/>
              </w:rPr>
              <w:t>：聯合孤立與給予不當條件（針對性霸凌）</w:t>
            </w:r>
            <w:r>
              <w:rPr>
                <w:rFonts w:ascii="微軟正黑體" w:eastAsia="微軟正黑體" w:hAnsi="微軟正黑體" w:cs="微軟正黑體"/>
                <w:b/>
                <w:color w:val="1B5E20"/>
                <w:sz w:val="21"/>
                <w:lang w:eastAsia="zh-TW"/>
              </w:rPr>
              <w:t xml:space="preserve">  |  • </w:t>
            </w:r>
            <w:r>
              <w:rPr>
                <w:rFonts w:ascii="微軟正黑體" w:eastAsia="微軟正黑體" w:hAnsi="微軟正黑體" w:cs="微軟正黑體"/>
                <w:b/>
                <w:color w:val="1B5E20"/>
                <w:sz w:val="21"/>
                <w:lang w:eastAsia="zh-TW"/>
              </w:rPr>
              <w:t>性騷擾成分：性別特徵與氣質貶抑（性別氣質騷擾）</w:t>
            </w:r>
            <w:r>
              <w:rPr>
                <w:rFonts w:ascii="微軟正黑體" w:eastAsia="微軟正黑體" w:hAnsi="微軟正黑體" w:cs="微軟正黑體"/>
                <w:b/>
                <w:color w:val="1B5E20"/>
                <w:sz w:val="21"/>
                <w:lang w:eastAsia="zh-TW"/>
              </w:rPr>
              <w:br/>
            </w:r>
            <w:r>
              <w:rPr>
                <w:rFonts w:ascii="微軟正黑體" w:eastAsia="微軟正黑體" w:hAnsi="微軟正黑體" w:cs="微軟正黑體"/>
                <w:b/>
                <w:i/>
                <w:color w:val="C00000"/>
                <w:sz w:val="20"/>
                <w:lang w:eastAsia="zh-TW"/>
              </w:rPr>
              <w:t xml:space="preserve">◆ </w:t>
            </w:r>
            <w:r>
              <w:rPr>
                <w:rFonts w:ascii="微軟正黑體" w:eastAsia="微軟正黑體" w:hAnsi="微軟正黑體" w:cs="微軟正黑體"/>
                <w:b/>
                <w:i/>
                <w:color w:val="C00000"/>
                <w:sz w:val="20"/>
                <w:lang w:eastAsia="zh-TW"/>
              </w:rPr>
              <w:t>加害常見藉口：「做粗活還這麼嬌弱，我是為了鍛鍊他。</w:t>
            </w:r>
            <w:r>
              <w:rPr>
                <w:rFonts w:ascii="微軟正黑體" w:eastAsia="微軟正黑體" w:hAnsi="微軟正黑體" w:cs="微軟正黑體"/>
                <w:b/>
                <w:i/>
                <w:color w:val="C00000"/>
                <w:sz w:val="20"/>
              </w:rPr>
              <w:t>」</w:t>
            </w:r>
          </w:p>
        </w:tc>
      </w:tr>
    </w:tbl>
    <w:p w:rsidR="00C474A3" w:rsidRDefault="00C474A3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12"/>
      </w:tblGrid>
      <w:tr w:rsidR="00C474A3">
        <w:trPr>
          <w:jc w:val="center"/>
        </w:trPr>
        <w:tc>
          <w:tcPr>
            <w:tcW w:w="10512" w:type="dxa"/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74A3" w:rsidRDefault="00211D2B">
            <w:pPr>
              <w:spacing w:after="80"/>
            </w:pPr>
            <w:r>
              <w:rPr>
                <w:rFonts w:ascii="微軟正黑體" w:eastAsia="微軟正黑體" w:hAnsi="微軟正黑體" w:cs="微軟正黑體"/>
                <w:b/>
                <w:color w:val="002060"/>
                <w:sz w:val="23"/>
                <w:lang w:eastAsia="zh-TW"/>
              </w:rPr>
              <w:t>【案例三】權力展現的「敵意環境」建立</w:t>
            </w:r>
            <w:r>
              <w:rPr>
                <w:rFonts w:ascii="微軟正黑體" w:eastAsia="微軟正黑體" w:hAnsi="微軟正黑體" w:cs="微軟正黑體"/>
                <w:b/>
                <w:color w:val="002060"/>
                <w:sz w:val="23"/>
                <w:lang w:eastAsia="zh-TW"/>
              </w:rPr>
              <w:t xml:space="preserve"> </w:t>
            </w:r>
            <w:proofErr w:type="gramStart"/>
            <w:r>
              <w:rPr>
                <w:rFonts w:ascii="微軟正黑體" w:eastAsia="微軟正黑體" w:hAnsi="微軟正黑體" w:cs="微軟正黑體"/>
                <w:b/>
                <w:color w:val="002060"/>
                <w:sz w:val="23"/>
                <w:lang w:eastAsia="zh-TW"/>
              </w:rPr>
              <w:t>（</w:t>
            </w:r>
            <w:proofErr w:type="gramEnd"/>
            <w:r>
              <w:rPr>
                <w:rFonts w:ascii="微軟正黑體" w:eastAsia="微軟正黑體" w:hAnsi="微軟正黑體" w:cs="微軟正黑體"/>
                <w:b/>
                <w:color w:val="002060"/>
                <w:sz w:val="23"/>
                <w:lang w:eastAsia="zh-TW"/>
              </w:rPr>
              <w:t>發生場景：吸菸區、現場通訊群組</w:t>
            </w:r>
            <w:proofErr w:type="gramStart"/>
            <w:r>
              <w:rPr>
                <w:rFonts w:ascii="微軟正黑體" w:eastAsia="微軟正黑體" w:hAnsi="微軟正黑體" w:cs="微軟正黑體"/>
                <w:b/>
                <w:color w:val="002060"/>
                <w:sz w:val="23"/>
                <w:lang w:eastAsia="zh-TW"/>
              </w:rPr>
              <w:t>）</w:t>
            </w:r>
            <w:proofErr w:type="gramEnd"/>
            <w:r>
              <w:rPr>
                <w:rFonts w:ascii="微軟正黑體" w:eastAsia="微軟正黑體" w:hAnsi="微軟正黑體" w:cs="微軟正黑體"/>
                <w:b/>
                <w:color w:val="002060"/>
                <w:sz w:val="23"/>
                <w:lang w:eastAsia="zh-TW"/>
              </w:rPr>
              <w:br/>
            </w:r>
            <w:proofErr w:type="gramStart"/>
            <w:r>
              <w:rPr>
                <w:rFonts w:ascii="微軟正黑體" w:eastAsia="微軟正黑體" w:hAnsi="微軟正黑體" w:cs="微軟正黑體"/>
                <w:color w:val="333333"/>
                <w:sz w:val="21"/>
                <w:lang w:eastAsia="zh-TW"/>
              </w:rPr>
              <w:t>•</w:t>
            </w:r>
            <w:proofErr w:type="gramEnd"/>
            <w:r>
              <w:rPr>
                <w:rFonts w:ascii="微軟正黑體" w:eastAsia="微軟正黑體" w:hAnsi="微軟正黑體" w:cs="微軟正黑體"/>
                <w:color w:val="333333"/>
                <w:sz w:val="21"/>
                <w:lang w:eastAsia="zh-TW"/>
              </w:rPr>
              <w:t xml:space="preserve"> </w:t>
            </w:r>
            <w:r>
              <w:rPr>
                <w:rFonts w:ascii="微軟正黑體" w:eastAsia="微軟正黑體" w:hAnsi="微軟正黑體" w:cs="微軟正黑體"/>
                <w:color w:val="333333"/>
                <w:sz w:val="21"/>
                <w:lang w:eastAsia="zh-TW"/>
              </w:rPr>
              <w:t>行為樣態：小主管常強迫展示色情影片、詢問性生活細節，反感者考績遭刁難。</w:t>
            </w:r>
            <w:r>
              <w:rPr>
                <w:rFonts w:ascii="微軟正黑體" w:eastAsia="微軟正黑體" w:hAnsi="微軟正黑體" w:cs="微軟正黑體"/>
                <w:color w:val="333333"/>
                <w:sz w:val="21"/>
                <w:lang w:eastAsia="zh-TW"/>
              </w:rPr>
              <w:br/>
            </w:r>
            <w:proofErr w:type="gramStart"/>
            <w:r>
              <w:rPr>
                <w:rFonts w:ascii="微軟正黑體" w:eastAsia="微軟正黑體" w:hAnsi="微軟正黑體" w:cs="微軟正黑體"/>
                <w:b/>
                <w:color w:val="1B5E20"/>
                <w:sz w:val="21"/>
                <w:lang w:eastAsia="zh-TW"/>
              </w:rPr>
              <w:t>•</w:t>
            </w:r>
            <w:proofErr w:type="gramEnd"/>
            <w:r>
              <w:rPr>
                <w:rFonts w:ascii="微軟正黑體" w:eastAsia="微軟正黑體" w:hAnsi="微軟正黑體" w:cs="微軟正黑體"/>
                <w:b/>
                <w:color w:val="1B5E20"/>
                <w:sz w:val="21"/>
                <w:lang w:eastAsia="zh-TW"/>
              </w:rPr>
              <w:t xml:space="preserve"> </w:t>
            </w:r>
            <w:proofErr w:type="gramStart"/>
            <w:r>
              <w:rPr>
                <w:rFonts w:ascii="微軟正黑體" w:eastAsia="微軟正黑體" w:hAnsi="微軟正黑體" w:cs="微軟正黑體"/>
                <w:b/>
                <w:color w:val="1B5E20"/>
                <w:sz w:val="21"/>
                <w:lang w:eastAsia="zh-TW"/>
              </w:rPr>
              <w:t>霸凌成分</w:t>
            </w:r>
            <w:proofErr w:type="gramEnd"/>
            <w:r>
              <w:rPr>
                <w:rFonts w:ascii="微軟正黑體" w:eastAsia="微軟正黑體" w:hAnsi="微軟正黑體" w:cs="微軟正黑體"/>
                <w:b/>
                <w:color w:val="1B5E20"/>
                <w:sz w:val="21"/>
                <w:lang w:eastAsia="zh-TW"/>
              </w:rPr>
              <w:t>：排班考評威脅報復（職權霸凌）</w:t>
            </w:r>
            <w:r>
              <w:rPr>
                <w:rFonts w:ascii="微軟正黑體" w:eastAsia="微軟正黑體" w:hAnsi="微軟正黑體" w:cs="微軟正黑體"/>
                <w:b/>
                <w:color w:val="1B5E20"/>
                <w:sz w:val="21"/>
                <w:lang w:eastAsia="zh-TW"/>
              </w:rPr>
              <w:t xml:space="preserve">  |  • </w:t>
            </w:r>
            <w:r>
              <w:rPr>
                <w:rFonts w:ascii="微軟正黑體" w:eastAsia="微軟正黑體" w:hAnsi="微軟正黑體" w:cs="微軟正黑體"/>
                <w:b/>
                <w:color w:val="1B5E20"/>
                <w:sz w:val="21"/>
                <w:lang w:eastAsia="zh-TW"/>
              </w:rPr>
              <w:t>性騷擾成分：色情圖文與冒犯恐懼氛圍（敵意環境性騷擾）</w:t>
            </w:r>
            <w:r>
              <w:rPr>
                <w:rFonts w:ascii="微軟正黑體" w:eastAsia="微軟正黑體" w:hAnsi="微軟正黑體" w:cs="微軟正黑體"/>
                <w:b/>
                <w:color w:val="1B5E20"/>
                <w:sz w:val="21"/>
                <w:lang w:eastAsia="zh-TW"/>
              </w:rPr>
              <w:br/>
            </w:r>
            <w:r>
              <w:rPr>
                <w:rFonts w:ascii="微軟正黑體" w:eastAsia="微軟正黑體" w:hAnsi="微軟正黑體" w:cs="微軟正黑體"/>
                <w:b/>
                <w:i/>
                <w:color w:val="C00000"/>
                <w:sz w:val="20"/>
                <w:lang w:eastAsia="zh-TW"/>
              </w:rPr>
              <w:t xml:space="preserve">◆ </w:t>
            </w:r>
            <w:r>
              <w:rPr>
                <w:rFonts w:ascii="微軟正黑體" w:eastAsia="微軟正黑體" w:hAnsi="微軟正黑體" w:cs="微軟正黑體"/>
                <w:b/>
                <w:i/>
                <w:color w:val="C00000"/>
                <w:sz w:val="20"/>
                <w:lang w:eastAsia="zh-TW"/>
              </w:rPr>
              <w:t>加害</w:t>
            </w:r>
            <w:r>
              <w:rPr>
                <w:rFonts w:ascii="微軟正黑體" w:eastAsia="微軟正黑體" w:hAnsi="微軟正黑體" w:cs="微軟正黑體"/>
                <w:b/>
                <w:i/>
                <w:color w:val="C00000"/>
                <w:sz w:val="20"/>
                <w:lang w:eastAsia="zh-TW"/>
              </w:rPr>
              <w:t>常見藉口：「</w:t>
            </w:r>
            <w:proofErr w:type="gramStart"/>
            <w:r>
              <w:rPr>
                <w:rFonts w:ascii="微軟正黑體" w:eastAsia="微軟正黑體" w:hAnsi="微軟正黑體" w:cs="微軟正黑體"/>
                <w:b/>
                <w:i/>
                <w:color w:val="C00000"/>
                <w:sz w:val="20"/>
                <w:lang w:eastAsia="zh-TW"/>
              </w:rPr>
              <w:t>開個黃腔</w:t>
            </w:r>
            <w:proofErr w:type="gramEnd"/>
            <w:r>
              <w:rPr>
                <w:rFonts w:ascii="微軟正黑體" w:eastAsia="微軟正黑體" w:hAnsi="微軟正黑體" w:cs="微軟正黑體"/>
                <w:b/>
                <w:i/>
                <w:color w:val="C00000"/>
                <w:sz w:val="20"/>
                <w:lang w:eastAsia="zh-TW"/>
              </w:rPr>
              <w:t>而已，</w:t>
            </w:r>
            <w:proofErr w:type="gramStart"/>
            <w:r>
              <w:rPr>
                <w:rFonts w:ascii="微軟正黑體" w:eastAsia="微軟正黑體" w:hAnsi="微軟正黑體" w:cs="微軟正黑體"/>
                <w:b/>
                <w:i/>
                <w:color w:val="C00000"/>
                <w:sz w:val="20"/>
                <w:lang w:eastAsia="zh-TW"/>
              </w:rPr>
              <w:t>也太開不</w:t>
            </w:r>
            <w:proofErr w:type="gramEnd"/>
            <w:r>
              <w:rPr>
                <w:rFonts w:ascii="微軟正黑體" w:eastAsia="微軟正黑體" w:hAnsi="微軟正黑體" w:cs="微軟正黑體"/>
                <w:b/>
                <w:i/>
                <w:color w:val="C00000"/>
                <w:sz w:val="20"/>
                <w:lang w:eastAsia="zh-TW"/>
              </w:rPr>
              <w:t>起玩笑了。</w:t>
            </w:r>
            <w:r>
              <w:rPr>
                <w:rFonts w:ascii="微軟正黑體" w:eastAsia="微軟正黑體" w:hAnsi="微軟正黑體" w:cs="微軟正黑體"/>
                <w:b/>
                <w:i/>
                <w:color w:val="C00000"/>
                <w:sz w:val="20"/>
              </w:rPr>
              <w:t>」</w:t>
            </w:r>
          </w:p>
        </w:tc>
      </w:tr>
    </w:tbl>
    <w:p w:rsidR="00C474A3" w:rsidRDefault="00C474A3">
      <w:pPr>
        <w:spacing w:after="80"/>
      </w:pPr>
    </w:p>
    <w:p w:rsidR="00C474A3" w:rsidRDefault="00C474A3"/>
    <w:p w:rsidR="00C474A3" w:rsidRDefault="00211D2B">
      <w:pPr>
        <w:spacing w:before="280" w:after="120"/>
        <w:rPr>
          <w:lang w:eastAsia="zh-TW"/>
        </w:rPr>
      </w:pPr>
      <w:r>
        <w:rPr>
          <w:rFonts w:ascii="微軟正黑體" w:eastAsia="微軟正黑體" w:hAnsi="微軟正黑體" w:cs="微軟正黑體"/>
          <w:b/>
          <w:color w:val="002060"/>
          <w:sz w:val="30"/>
          <w:lang w:eastAsia="zh-TW"/>
        </w:rPr>
        <w:t>二、</w:t>
      </w:r>
      <w:r>
        <w:rPr>
          <w:rFonts w:ascii="微軟正黑體" w:eastAsia="微軟正黑體" w:hAnsi="微軟正黑體" w:cs="微軟正黑體"/>
          <w:b/>
          <w:color w:val="002060"/>
          <w:sz w:val="30"/>
          <w:lang w:eastAsia="zh-TW"/>
        </w:rPr>
        <w:t xml:space="preserve"> </w:t>
      </w:r>
      <w:r>
        <w:rPr>
          <w:rFonts w:ascii="微軟正黑體" w:eastAsia="微軟正黑體" w:hAnsi="微軟正黑體" w:cs="微軟正黑體"/>
          <w:b/>
          <w:color w:val="002060"/>
          <w:sz w:val="30"/>
          <w:lang w:eastAsia="zh-TW"/>
        </w:rPr>
        <w:t>辦公室與社交情境案例卡片</w:t>
      </w:r>
    </w:p>
    <w:p w:rsidR="00C474A3" w:rsidRDefault="00211D2B">
      <w:pPr>
        <w:spacing w:after="160"/>
        <w:jc w:val="center"/>
      </w:pPr>
      <w:r>
        <w:rPr>
          <w:noProof/>
          <w:lang w:eastAsia="zh-TW"/>
        </w:rPr>
        <w:drawing>
          <wp:inline distT="0" distB="0" distL="0" distR="0">
            <wp:extent cx="6217920" cy="338828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dia_1787098101697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388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12"/>
      </w:tblGrid>
      <w:tr w:rsidR="00C474A3">
        <w:trPr>
          <w:jc w:val="center"/>
        </w:trPr>
        <w:tc>
          <w:tcPr>
            <w:tcW w:w="10512" w:type="dxa"/>
            <w:shd w:val="clear" w:color="auto" w:fill="F0F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74A3" w:rsidRDefault="00211D2B">
            <w:pPr>
              <w:spacing w:after="80"/>
              <w:rPr>
                <w:lang w:eastAsia="zh-TW"/>
              </w:rPr>
            </w:pPr>
            <w:r>
              <w:rPr>
                <w:rFonts w:ascii="微軟正黑體" w:eastAsia="微軟正黑體" w:hAnsi="微軟正黑體" w:cs="微軟正黑體"/>
                <w:b/>
                <w:color w:val="1B5E20"/>
                <w:sz w:val="23"/>
                <w:lang w:eastAsia="zh-TW"/>
              </w:rPr>
              <w:t>【案例一】通訊軟體與言語的「黃色玩笑」</w:t>
            </w:r>
            <w:r>
              <w:rPr>
                <w:rFonts w:ascii="微軟正黑體" w:eastAsia="微軟正黑體" w:hAnsi="微軟正黑體" w:cs="微軟正黑體"/>
                <w:b/>
                <w:color w:val="1B5E20"/>
                <w:sz w:val="23"/>
                <w:lang w:eastAsia="zh-TW"/>
              </w:rPr>
              <w:t xml:space="preserve"> </w:t>
            </w:r>
            <w:proofErr w:type="gramStart"/>
            <w:r>
              <w:rPr>
                <w:rFonts w:ascii="微軟正黑體" w:eastAsia="微軟正黑體" w:hAnsi="微軟正黑體" w:cs="微軟正黑體"/>
                <w:b/>
                <w:color w:val="1B5E20"/>
                <w:sz w:val="23"/>
                <w:lang w:eastAsia="zh-TW"/>
              </w:rPr>
              <w:t>（</w:t>
            </w:r>
            <w:proofErr w:type="gramEnd"/>
            <w:r>
              <w:rPr>
                <w:rFonts w:ascii="微軟正黑體" w:eastAsia="微軟正黑體" w:hAnsi="微軟正黑體" w:cs="微軟正黑體"/>
                <w:b/>
                <w:color w:val="1B5E20"/>
                <w:sz w:val="23"/>
                <w:lang w:eastAsia="zh-TW"/>
              </w:rPr>
              <w:t>發生場景：茶水間、部門</w:t>
            </w:r>
            <w:r>
              <w:rPr>
                <w:rFonts w:ascii="微軟正黑體" w:eastAsia="微軟正黑體" w:hAnsi="微軟正黑體" w:cs="微軟正黑體"/>
                <w:b/>
                <w:color w:val="1B5E20"/>
                <w:sz w:val="23"/>
                <w:lang w:eastAsia="zh-TW"/>
              </w:rPr>
              <w:t xml:space="preserve"> LINE </w:t>
            </w:r>
            <w:r>
              <w:rPr>
                <w:rFonts w:ascii="微軟正黑體" w:eastAsia="微軟正黑體" w:hAnsi="微軟正黑體" w:cs="微軟正黑體"/>
                <w:b/>
                <w:color w:val="1B5E20"/>
                <w:sz w:val="23"/>
                <w:lang w:eastAsia="zh-TW"/>
              </w:rPr>
              <w:t>群組</w:t>
            </w:r>
            <w:proofErr w:type="gramStart"/>
            <w:r>
              <w:rPr>
                <w:rFonts w:ascii="微軟正黑體" w:eastAsia="微軟正黑體" w:hAnsi="微軟正黑體" w:cs="微軟正黑體"/>
                <w:b/>
                <w:color w:val="1B5E20"/>
                <w:sz w:val="23"/>
                <w:lang w:eastAsia="zh-TW"/>
              </w:rPr>
              <w:t>）</w:t>
            </w:r>
            <w:proofErr w:type="gramEnd"/>
            <w:r>
              <w:rPr>
                <w:rFonts w:ascii="微軟正黑體" w:eastAsia="微軟正黑體" w:hAnsi="微軟正黑體" w:cs="微軟正黑體"/>
                <w:b/>
                <w:color w:val="1B5E20"/>
                <w:sz w:val="23"/>
                <w:lang w:eastAsia="zh-TW"/>
              </w:rPr>
              <w:br/>
            </w:r>
            <w:proofErr w:type="gramStart"/>
            <w:r>
              <w:rPr>
                <w:rFonts w:ascii="微軟正黑體" w:eastAsia="微軟正黑體" w:hAnsi="微軟正黑體" w:cs="微軟正黑體"/>
                <w:color w:val="333333"/>
                <w:sz w:val="21"/>
                <w:lang w:eastAsia="zh-TW"/>
              </w:rPr>
              <w:t>•</w:t>
            </w:r>
            <w:proofErr w:type="gramEnd"/>
            <w:r>
              <w:rPr>
                <w:rFonts w:ascii="微軟正黑體" w:eastAsia="微軟正黑體" w:hAnsi="微軟正黑體" w:cs="微軟正黑體"/>
                <w:color w:val="333333"/>
                <w:sz w:val="21"/>
                <w:lang w:eastAsia="zh-TW"/>
              </w:rPr>
              <w:t xml:space="preserve"> </w:t>
            </w:r>
            <w:r>
              <w:rPr>
                <w:rFonts w:ascii="微軟正黑體" w:eastAsia="微軟正黑體" w:hAnsi="微軟正黑體" w:cs="微軟正黑體"/>
                <w:color w:val="333333"/>
                <w:sz w:val="21"/>
                <w:lang w:eastAsia="zh-TW"/>
              </w:rPr>
              <w:t>行為樣態：同事常在群</w:t>
            </w:r>
            <w:proofErr w:type="gramStart"/>
            <w:r>
              <w:rPr>
                <w:rFonts w:ascii="微軟正黑體" w:eastAsia="微軟正黑體" w:hAnsi="微軟正黑體" w:cs="微軟正黑體"/>
                <w:color w:val="333333"/>
                <w:sz w:val="21"/>
                <w:lang w:eastAsia="zh-TW"/>
              </w:rPr>
              <w:t>組傳色情梗圖</w:t>
            </w:r>
            <w:proofErr w:type="gramEnd"/>
            <w:r>
              <w:rPr>
                <w:rFonts w:ascii="微軟正黑體" w:eastAsia="微軟正黑體" w:hAnsi="微軟正黑體" w:cs="微軟正黑體"/>
                <w:color w:val="333333"/>
                <w:sz w:val="21"/>
                <w:lang w:eastAsia="zh-TW"/>
              </w:rPr>
              <w:t>，或在茶水</w:t>
            </w:r>
            <w:proofErr w:type="gramStart"/>
            <w:r>
              <w:rPr>
                <w:rFonts w:ascii="微軟正黑體" w:eastAsia="微軟正黑體" w:hAnsi="微軟正黑體" w:cs="微軟正黑體"/>
                <w:color w:val="333333"/>
                <w:sz w:val="21"/>
                <w:lang w:eastAsia="zh-TW"/>
              </w:rPr>
              <w:t>間拿男</w:t>
            </w:r>
            <w:proofErr w:type="gramEnd"/>
            <w:r>
              <w:rPr>
                <w:rFonts w:ascii="微軟正黑體" w:eastAsia="微軟正黑體" w:hAnsi="微軟正黑體" w:cs="微軟正黑體"/>
                <w:color w:val="333333"/>
                <w:sz w:val="21"/>
                <w:lang w:eastAsia="zh-TW"/>
              </w:rPr>
              <w:t>同事性生活與斯文氣質開黃腔。</w:t>
            </w:r>
            <w:r>
              <w:rPr>
                <w:rFonts w:ascii="微軟正黑體" w:eastAsia="微軟正黑體" w:hAnsi="微軟正黑體" w:cs="微軟正黑體"/>
                <w:color w:val="333333"/>
                <w:sz w:val="21"/>
                <w:lang w:eastAsia="zh-TW"/>
              </w:rPr>
              <w:br/>
            </w:r>
            <w:proofErr w:type="gramStart"/>
            <w:r>
              <w:rPr>
                <w:rFonts w:ascii="微軟正黑體" w:eastAsia="微軟正黑體" w:hAnsi="微軟正黑體" w:cs="微軟正黑體"/>
                <w:b/>
                <w:color w:val="002060"/>
                <w:sz w:val="21"/>
                <w:lang w:eastAsia="zh-TW"/>
              </w:rPr>
              <w:t>•</w:t>
            </w:r>
            <w:proofErr w:type="gramEnd"/>
            <w:r>
              <w:rPr>
                <w:rFonts w:ascii="微軟正黑體" w:eastAsia="微軟正黑體" w:hAnsi="微軟正黑體" w:cs="微軟正黑體"/>
                <w:b/>
                <w:color w:val="002060"/>
                <w:sz w:val="21"/>
                <w:lang w:eastAsia="zh-TW"/>
              </w:rPr>
              <w:t xml:space="preserve"> </w:t>
            </w:r>
            <w:proofErr w:type="gramStart"/>
            <w:r>
              <w:rPr>
                <w:rFonts w:ascii="微軟正黑體" w:eastAsia="微軟正黑體" w:hAnsi="微軟正黑體" w:cs="微軟正黑體"/>
                <w:b/>
                <w:color w:val="002060"/>
                <w:sz w:val="21"/>
                <w:lang w:eastAsia="zh-TW"/>
              </w:rPr>
              <w:t>霸凌成分</w:t>
            </w:r>
            <w:proofErr w:type="gramEnd"/>
            <w:r>
              <w:rPr>
                <w:rFonts w:ascii="微軟正黑體" w:eastAsia="微軟正黑體" w:hAnsi="微軟正黑體" w:cs="微軟正黑體"/>
                <w:b/>
                <w:color w:val="002060"/>
                <w:sz w:val="21"/>
                <w:lang w:eastAsia="zh-TW"/>
              </w:rPr>
              <w:t>：公開嘲弄建立優勢（言語霸凌）</w:t>
            </w:r>
            <w:r>
              <w:rPr>
                <w:rFonts w:ascii="微軟正黑體" w:eastAsia="微軟正黑體" w:hAnsi="微軟正黑體" w:cs="微軟正黑體"/>
                <w:b/>
                <w:color w:val="002060"/>
                <w:sz w:val="21"/>
                <w:lang w:eastAsia="zh-TW"/>
              </w:rPr>
              <w:t xml:space="preserve">  |  • </w:t>
            </w:r>
            <w:r>
              <w:rPr>
                <w:rFonts w:ascii="微軟正黑體" w:eastAsia="微軟正黑體" w:hAnsi="微軟正黑體" w:cs="微軟正黑體"/>
                <w:b/>
                <w:color w:val="002060"/>
                <w:sz w:val="21"/>
                <w:lang w:eastAsia="zh-TW"/>
              </w:rPr>
              <w:t>性騷擾成分：針對氣質嘲笑與散布圖文（言語與視覺性騷擾）</w:t>
            </w:r>
            <w:r>
              <w:rPr>
                <w:rFonts w:ascii="微軟正黑體" w:eastAsia="微軟正黑體" w:hAnsi="微軟正黑體" w:cs="微軟正黑體"/>
                <w:b/>
                <w:color w:val="002060"/>
                <w:sz w:val="21"/>
                <w:lang w:eastAsia="zh-TW"/>
              </w:rPr>
              <w:br/>
            </w:r>
            <w:r>
              <w:rPr>
                <w:rFonts w:ascii="微軟正黑體" w:eastAsia="微軟正黑體" w:hAnsi="微軟正黑體" w:cs="微軟正黑體"/>
                <w:b/>
                <w:i/>
                <w:color w:val="C00000"/>
                <w:sz w:val="20"/>
                <w:lang w:eastAsia="zh-TW"/>
              </w:rPr>
              <w:t xml:space="preserve">◆ </w:t>
            </w:r>
            <w:r>
              <w:rPr>
                <w:rFonts w:ascii="微軟正黑體" w:eastAsia="微軟正黑體" w:hAnsi="微軟正黑體" w:cs="微軟正黑體"/>
                <w:b/>
                <w:i/>
                <w:color w:val="C00000"/>
                <w:sz w:val="20"/>
                <w:lang w:eastAsia="zh-TW"/>
              </w:rPr>
              <w:t>加害常見藉口：「這只是男生之間</w:t>
            </w:r>
            <w:proofErr w:type="gramStart"/>
            <w:r>
              <w:rPr>
                <w:rFonts w:ascii="微軟正黑體" w:eastAsia="微軟正黑體" w:hAnsi="微軟正黑體" w:cs="微軟正黑體"/>
                <w:b/>
                <w:i/>
                <w:color w:val="C00000"/>
                <w:sz w:val="20"/>
                <w:lang w:eastAsia="zh-TW"/>
              </w:rPr>
              <w:t>的幹話</w:t>
            </w:r>
            <w:proofErr w:type="gramEnd"/>
            <w:r>
              <w:rPr>
                <w:rFonts w:ascii="微軟正黑體" w:eastAsia="微軟正黑體" w:hAnsi="微軟正黑體" w:cs="微軟正黑體"/>
                <w:b/>
                <w:i/>
                <w:color w:val="C00000"/>
                <w:sz w:val="20"/>
                <w:lang w:eastAsia="zh-TW"/>
              </w:rPr>
              <w:t>，幹嘛這麼嚴肅？」</w:t>
            </w:r>
          </w:p>
        </w:tc>
      </w:tr>
    </w:tbl>
    <w:p w:rsidR="00C474A3" w:rsidRDefault="00C474A3">
      <w:pPr>
        <w:spacing w:after="80"/>
        <w:rPr>
          <w:lang w:eastAsia="zh-TW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12"/>
      </w:tblGrid>
      <w:tr w:rsidR="00C474A3">
        <w:trPr>
          <w:jc w:val="center"/>
        </w:trPr>
        <w:tc>
          <w:tcPr>
            <w:tcW w:w="10512" w:type="dxa"/>
            <w:shd w:val="clear" w:color="auto" w:fill="F0F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74A3" w:rsidRDefault="00211D2B">
            <w:pPr>
              <w:spacing w:after="80"/>
            </w:pPr>
            <w:r>
              <w:rPr>
                <w:rFonts w:ascii="微軟正黑體" w:eastAsia="微軟正黑體" w:hAnsi="微軟正黑體" w:cs="微軟正黑體"/>
                <w:b/>
                <w:color w:val="1B5E20"/>
                <w:sz w:val="23"/>
                <w:lang w:eastAsia="zh-TW"/>
              </w:rPr>
              <w:t>【案例二】假借放鬆的「肢體越界」</w:t>
            </w:r>
            <w:r>
              <w:rPr>
                <w:rFonts w:ascii="微軟正黑體" w:eastAsia="微軟正黑體" w:hAnsi="微軟正黑體" w:cs="微軟正黑體"/>
                <w:b/>
                <w:color w:val="1B5E20"/>
                <w:sz w:val="23"/>
                <w:lang w:eastAsia="zh-TW"/>
              </w:rPr>
              <w:t xml:space="preserve"> </w:t>
            </w:r>
            <w:proofErr w:type="gramStart"/>
            <w:r>
              <w:rPr>
                <w:rFonts w:ascii="微軟正黑體" w:eastAsia="微軟正黑體" w:hAnsi="微軟正黑體" w:cs="微軟正黑體"/>
                <w:b/>
                <w:color w:val="1B5E20"/>
                <w:sz w:val="23"/>
                <w:lang w:eastAsia="zh-TW"/>
              </w:rPr>
              <w:t>（</w:t>
            </w:r>
            <w:proofErr w:type="gramEnd"/>
            <w:r>
              <w:rPr>
                <w:rFonts w:ascii="微軟正黑體" w:eastAsia="微軟正黑體" w:hAnsi="微軟正黑體" w:cs="微軟正黑體"/>
                <w:b/>
                <w:color w:val="1B5E20"/>
                <w:sz w:val="23"/>
                <w:lang w:eastAsia="zh-TW"/>
              </w:rPr>
              <w:t>發生場景：辦公座位區、員工休息區</w:t>
            </w:r>
            <w:proofErr w:type="gramStart"/>
            <w:r>
              <w:rPr>
                <w:rFonts w:ascii="微軟正黑體" w:eastAsia="微軟正黑體" w:hAnsi="微軟正黑體" w:cs="微軟正黑體"/>
                <w:b/>
                <w:color w:val="1B5E20"/>
                <w:sz w:val="23"/>
                <w:lang w:eastAsia="zh-TW"/>
              </w:rPr>
              <w:t>）</w:t>
            </w:r>
            <w:proofErr w:type="gramEnd"/>
            <w:r>
              <w:rPr>
                <w:rFonts w:ascii="微軟正黑體" w:eastAsia="微軟正黑體" w:hAnsi="微軟正黑體" w:cs="微軟正黑體"/>
                <w:b/>
                <w:color w:val="1B5E20"/>
                <w:sz w:val="23"/>
                <w:lang w:eastAsia="zh-TW"/>
              </w:rPr>
              <w:br/>
            </w:r>
            <w:proofErr w:type="gramStart"/>
            <w:r>
              <w:rPr>
                <w:rFonts w:ascii="微軟正黑體" w:eastAsia="微軟正黑體" w:hAnsi="微軟正黑體" w:cs="微軟正黑體"/>
                <w:color w:val="333333"/>
                <w:sz w:val="21"/>
                <w:lang w:eastAsia="zh-TW"/>
              </w:rPr>
              <w:t>•</w:t>
            </w:r>
            <w:proofErr w:type="gramEnd"/>
            <w:r>
              <w:rPr>
                <w:rFonts w:ascii="微軟正黑體" w:eastAsia="微軟正黑體" w:hAnsi="微軟正黑體" w:cs="微軟正黑體"/>
                <w:color w:val="333333"/>
                <w:sz w:val="21"/>
                <w:lang w:eastAsia="zh-TW"/>
              </w:rPr>
              <w:t xml:space="preserve"> </w:t>
            </w:r>
            <w:r>
              <w:rPr>
                <w:rFonts w:ascii="微軟正黑體" w:eastAsia="微軟正黑體" w:hAnsi="微軟正黑體" w:cs="微軟正黑體"/>
                <w:color w:val="333333"/>
                <w:sz w:val="21"/>
                <w:lang w:eastAsia="zh-TW"/>
              </w:rPr>
              <w:t>行為樣態：以壓力大為由強行幫男同事「按摩」肩頸，或走道交錯時拍打對方臀部大腿。</w:t>
            </w:r>
            <w:r>
              <w:rPr>
                <w:rFonts w:ascii="微軟正黑體" w:eastAsia="微軟正黑體" w:hAnsi="微軟正黑體" w:cs="微軟正黑體"/>
                <w:color w:val="333333"/>
                <w:sz w:val="21"/>
                <w:lang w:eastAsia="zh-TW"/>
              </w:rPr>
              <w:br/>
            </w:r>
            <w:proofErr w:type="gramStart"/>
            <w:r>
              <w:rPr>
                <w:rFonts w:ascii="微軟正黑體" w:eastAsia="微軟正黑體" w:hAnsi="微軟正黑體" w:cs="微軟正黑體"/>
                <w:b/>
                <w:color w:val="002060"/>
                <w:sz w:val="21"/>
                <w:lang w:eastAsia="zh-TW"/>
              </w:rPr>
              <w:t>•</w:t>
            </w:r>
            <w:proofErr w:type="gramEnd"/>
            <w:r>
              <w:rPr>
                <w:rFonts w:ascii="微軟正黑體" w:eastAsia="微軟正黑體" w:hAnsi="微軟正黑體" w:cs="微軟正黑體"/>
                <w:b/>
                <w:color w:val="002060"/>
                <w:sz w:val="21"/>
                <w:lang w:eastAsia="zh-TW"/>
              </w:rPr>
              <w:t xml:space="preserve"> </w:t>
            </w:r>
            <w:proofErr w:type="gramStart"/>
            <w:r>
              <w:rPr>
                <w:rFonts w:ascii="微軟正黑體" w:eastAsia="微軟正黑體" w:hAnsi="微軟正黑體" w:cs="微軟正黑體"/>
                <w:b/>
                <w:color w:val="002060"/>
                <w:sz w:val="21"/>
                <w:lang w:eastAsia="zh-TW"/>
              </w:rPr>
              <w:t>霸凌成分</w:t>
            </w:r>
            <w:proofErr w:type="gramEnd"/>
            <w:r>
              <w:rPr>
                <w:rFonts w:ascii="微軟正黑體" w:eastAsia="微軟正黑體" w:hAnsi="微軟正黑體" w:cs="微軟正黑體"/>
                <w:b/>
                <w:color w:val="002060"/>
                <w:sz w:val="21"/>
                <w:lang w:eastAsia="zh-TW"/>
              </w:rPr>
              <w:t>：強迫接受接觸（行為霸凌）</w:t>
            </w:r>
            <w:r>
              <w:rPr>
                <w:rFonts w:ascii="微軟正黑體" w:eastAsia="微軟正黑體" w:hAnsi="微軟正黑體" w:cs="微軟正黑體"/>
                <w:b/>
                <w:color w:val="002060"/>
                <w:sz w:val="21"/>
                <w:lang w:eastAsia="zh-TW"/>
              </w:rPr>
              <w:t xml:space="preserve">  |  • </w:t>
            </w:r>
            <w:r>
              <w:rPr>
                <w:rFonts w:ascii="微軟正黑體" w:eastAsia="微軟正黑體" w:hAnsi="微軟正黑體" w:cs="微軟正黑體"/>
                <w:b/>
                <w:color w:val="002060"/>
                <w:sz w:val="21"/>
                <w:lang w:eastAsia="zh-TW"/>
              </w:rPr>
              <w:t>性騷擾成分：違反意願觸</w:t>
            </w:r>
            <w:proofErr w:type="gramStart"/>
            <w:r>
              <w:rPr>
                <w:rFonts w:ascii="微軟正黑體" w:eastAsia="微軟正黑體" w:hAnsi="微軟正黑體" w:cs="微軟正黑體"/>
                <w:b/>
                <w:color w:val="002060"/>
                <w:sz w:val="21"/>
                <w:lang w:eastAsia="zh-TW"/>
              </w:rPr>
              <w:t>碰性意</w:t>
            </w:r>
            <w:proofErr w:type="gramEnd"/>
            <w:r>
              <w:rPr>
                <w:rFonts w:ascii="微軟正黑體" w:eastAsia="微軟正黑體" w:hAnsi="微軟正黑體" w:cs="微軟正黑體"/>
                <w:b/>
                <w:color w:val="002060"/>
                <w:sz w:val="21"/>
                <w:lang w:eastAsia="zh-TW"/>
              </w:rPr>
              <w:t>涵部位（肢體性騷擾）</w:t>
            </w:r>
            <w:r>
              <w:rPr>
                <w:rFonts w:ascii="微軟正黑體" w:eastAsia="微軟正黑體" w:hAnsi="微軟正黑體" w:cs="微軟正黑體"/>
                <w:b/>
                <w:color w:val="002060"/>
                <w:sz w:val="21"/>
                <w:lang w:eastAsia="zh-TW"/>
              </w:rPr>
              <w:br/>
            </w:r>
            <w:r>
              <w:rPr>
                <w:rFonts w:ascii="微軟正黑體" w:eastAsia="微軟正黑體" w:hAnsi="微軟正黑體" w:cs="微軟正黑體"/>
                <w:b/>
                <w:i/>
                <w:color w:val="C00000"/>
                <w:sz w:val="20"/>
                <w:lang w:eastAsia="zh-TW"/>
              </w:rPr>
              <w:t xml:space="preserve">◆ </w:t>
            </w:r>
            <w:r>
              <w:rPr>
                <w:rFonts w:ascii="微軟正黑體" w:eastAsia="微軟正黑體" w:hAnsi="微軟正黑體" w:cs="微軟正黑體"/>
                <w:b/>
                <w:i/>
                <w:color w:val="C00000"/>
                <w:sz w:val="20"/>
                <w:lang w:eastAsia="zh-TW"/>
              </w:rPr>
              <w:t>加害常見藉口：「大家都是兄弟，抓一下肩膀又不會懷孕。</w:t>
            </w:r>
            <w:r>
              <w:rPr>
                <w:rFonts w:ascii="微軟正黑體" w:eastAsia="微軟正黑體" w:hAnsi="微軟正黑體" w:cs="微軟正黑體"/>
                <w:b/>
                <w:i/>
                <w:color w:val="C00000"/>
                <w:sz w:val="20"/>
              </w:rPr>
              <w:t>」</w:t>
            </w:r>
          </w:p>
        </w:tc>
      </w:tr>
    </w:tbl>
    <w:p w:rsidR="00C474A3" w:rsidRDefault="00C474A3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12"/>
      </w:tblGrid>
      <w:tr w:rsidR="00C474A3">
        <w:trPr>
          <w:jc w:val="center"/>
        </w:trPr>
        <w:tc>
          <w:tcPr>
            <w:tcW w:w="10512" w:type="dxa"/>
            <w:shd w:val="clear" w:color="auto" w:fill="F0F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74A3" w:rsidRDefault="00211D2B">
            <w:pPr>
              <w:spacing w:after="80"/>
            </w:pPr>
            <w:r>
              <w:rPr>
                <w:rFonts w:ascii="微軟正黑體" w:eastAsia="微軟正黑體" w:hAnsi="微軟正黑體" w:cs="微軟正黑體"/>
                <w:b/>
                <w:color w:val="1B5E20"/>
                <w:sz w:val="23"/>
                <w:lang w:eastAsia="zh-TW"/>
              </w:rPr>
              <w:t>【案例三】「兄弟幫」社交排擠與針對</w:t>
            </w:r>
            <w:r>
              <w:rPr>
                <w:rFonts w:ascii="微軟正黑體" w:eastAsia="微軟正黑體" w:hAnsi="微軟正黑體" w:cs="微軟正黑體"/>
                <w:b/>
                <w:color w:val="1B5E20"/>
                <w:sz w:val="23"/>
                <w:lang w:eastAsia="zh-TW"/>
              </w:rPr>
              <w:t xml:space="preserve"> </w:t>
            </w:r>
            <w:proofErr w:type="gramStart"/>
            <w:r>
              <w:rPr>
                <w:rFonts w:ascii="微軟正黑體" w:eastAsia="微軟正黑體" w:hAnsi="微軟正黑體" w:cs="微軟正黑體"/>
                <w:b/>
                <w:color w:val="1B5E20"/>
                <w:sz w:val="23"/>
                <w:lang w:eastAsia="zh-TW"/>
              </w:rPr>
              <w:t>（</w:t>
            </w:r>
            <w:proofErr w:type="gramEnd"/>
            <w:r>
              <w:rPr>
                <w:rFonts w:ascii="微軟正黑體" w:eastAsia="微軟正黑體" w:hAnsi="微軟正黑體" w:cs="微軟正黑體"/>
                <w:b/>
                <w:color w:val="1B5E20"/>
                <w:sz w:val="23"/>
                <w:lang w:eastAsia="zh-TW"/>
              </w:rPr>
              <w:t>發生場景：跨部門會議、應酬聚會</w:t>
            </w:r>
            <w:proofErr w:type="gramStart"/>
            <w:r>
              <w:rPr>
                <w:rFonts w:ascii="微軟正黑體" w:eastAsia="微軟正黑體" w:hAnsi="微軟正黑體" w:cs="微軟正黑體"/>
                <w:b/>
                <w:color w:val="1B5E20"/>
                <w:sz w:val="23"/>
                <w:lang w:eastAsia="zh-TW"/>
              </w:rPr>
              <w:t>）</w:t>
            </w:r>
            <w:proofErr w:type="gramEnd"/>
            <w:r>
              <w:rPr>
                <w:rFonts w:ascii="微軟正黑體" w:eastAsia="微軟正黑體" w:hAnsi="微軟正黑體" w:cs="微軟正黑體"/>
                <w:b/>
                <w:color w:val="1B5E20"/>
                <w:sz w:val="23"/>
                <w:lang w:eastAsia="zh-TW"/>
              </w:rPr>
              <w:br/>
            </w:r>
            <w:proofErr w:type="gramStart"/>
            <w:r>
              <w:rPr>
                <w:rFonts w:ascii="微軟正黑體" w:eastAsia="微軟正黑體" w:hAnsi="微軟正黑體" w:cs="微軟正黑體"/>
                <w:color w:val="333333"/>
                <w:sz w:val="21"/>
                <w:lang w:eastAsia="zh-TW"/>
              </w:rPr>
              <w:t>•</w:t>
            </w:r>
            <w:proofErr w:type="gramEnd"/>
            <w:r>
              <w:rPr>
                <w:rFonts w:ascii="微軟正黑體" w:eastAsia="微軟正黑體" w:hAnsi="微軟正黑體" w:cs="微軟正黑體"/>
                <w:color w:val="333333"/>
                <w:sz w:val="21"/>
                <w:lang w:eastAsia="zh-TW"/>
              </w:rPr>
              <w:t xml:space="preserve"> </w:t>
            </w:r>
            <w:r>
              <w:rPr>
                <w:rFonts w:ascii="微軟正黑體" w:eastAsia="微軟正黑體" w:hAnsi="微軟正黑體" w:cs="微軟正黑體"/>
                <w:color w:val="333333"/>
                <w:sz w:val="21"/>
                <w:lang w:eastAsia="zh-TW"/>
              </w:rPr>
              <w:t>行為樣態：辦公室形成兄弟小團體。不參與粗俗玩笑者專案被隱瞞資訊或會議被貶低。</w:t>
            </w:r>
            <w:r>
              <w:rPr>
                <w:rFonts w:ascii="微軟正黑體" w:eastAsia="微軟正黑體" w:hAnsi="微軟正黑體" w:cs="微軟正黑體"/>
                <w:color w:val="333333"/>
                <w:sz w:val="21"/>
                <w:lang w:eastAsia="zh-TW"/>
              </w:rPr>
              <w:br/>
            </w:r>
            <w:proofErr w:type="gramStart"/>
            <w:r>
              <w:rPr>
                <w:rFonts w:ascii="微軟正黑體" w:eastAsia="微軟正黑體" w:hAnsi="微軟正黑體" w:cs="微軟正黑體"/>
                <w:b/>
                <w:color w:val="002060"/>
                <w:sz w:val="21"/>
                <w:lang w:eastAsia="zh-TW"/>
              </w:rPr>
              <w:t>•</w:t>
            </w:r>
            <w:proofErr w:type="gramEnd"/>
            <w:r>
              <w:rPr>
                <w:rFonts w:ascii="微軟正黑體" w:eastAsia="微軟正黑體" w:hAnsi="微軟正黑體" w:cs="微軟正黑體"/>
                <w:b/>
                <w:color w:val="002060"/>
                <w:sz w:val="21"/>
                <w:lang w:eastAsia="zh-TW"/>
              </w:rPr>
              <w:t xml:space="preserve"> </w:t>
            </w:r>
            <w:proofErr w:type="gramStart"/>
            <w:r>
              <w:rPr>
                <w:rFonts w:ascii="微軟正黑體" w:eastAsia="微軟正黑體" w:hAnsi="微軟正黑體" w:cs="微軟正黑體"/>
                <w:b/>
                <w:color w:val="002060"/>
                <w:sz w:val="21"/>
                <w:lang w:eastAsia="zh-TW"/>
              </w:rPr>
              <w:t>霸凌成分</w:t>
            </w:r>
            <w:proofErr w:type="gramEnd"/>
            <w:r>
              <w:rPr>
                <w:rFonts w:ascii="微軟正黑體" w:eastAsia="微軟正黑體" w:hAnsi="微軟正黑體" w:cs="微軟正黑體"/>
                <w:b/>
                <w:color w:val="002060"/>
                <w:sz w:val="21"/>
                <w:lang w:eastAsia="zh-TW"/>
              </w:rPr>
              <w:t>：刻意孤立與阻礙工作（關係霸凌與排擠）</w:t>
            </w:r>
            <w:r>
              <w:rPr>
                <w:rFonts w:ascii="微軟正黑體" w:eastAsia="微軟正黑體" w:hAnsi="微軟正黑體" w:cs="微軟正黑體"/>
                <w:b/>
                <w:color w:val="002060"/>
                <w:sz w:val="21"/>
                <w:lang w:eastAsia="zh-TW"/>
              </w:rPr>
              <w:t xml:space="preserve">  |  </w:t>
            </w:r>
            <w:proofErr w:type="gramStart"/>
            <w:r>
              <w:rPr>
                <w:rFonts w:ascii="微軟正黑體" w:eastAsia="微軟正黑體" w:hAnsi="微軟正黑體" w:cs="微軟正黑體"/>
                <w:b/>
                <w:color w:val="002060"/>
                <w:sz w:val="21"/>
                <w:lang w:eastAsia="zh-TW"/>
              </w:rPr>
              <w:t>•</w:t>
            </w:r>
            <w:proofErr w:type="gramEnd"/>
            <w:r>
              <w:rPr>
                <w:rFonts w:ascii="微軟正黑體" w:eastAsia="微軟正黑體" w:hAnsi="微軟正黑體" w:cs="微軟正黑體"/>
                <w:b/>
                <w:color w:val="002060"/>
                <w:sz w:val="21"/>
                <w:lang w:eastAsia="zh-TW"/>
              </w:rPr>
              <w:t xml:space="preserve"> </w:t>
            </w:r>
            <w:r>
              <w:rPr>
                <w:rFonts w:ascii="微軟正黑體" w:eastAsia="微軟正黑體" w:hAnsi="微軟正黑體" w:cs="微軟正黑體"/>
                <w:b/>
                <w:color w:val="002060"/>
                <w:sz w:val="21"/>
                <w:lang w:eastAsia="zh-TW"/>
              </w:rPr>
              <w:t>性騷擾成分：營造不合群氛圍（敵意環境性騷擾）</w:t>
            </w:r>
            <w:r>
              <w:rPr>
                <w:rFonts w:ascii="微軟正黑體" w:eastAsia="微軟正黑體" w:hAnsi="微軟正黑體" w:cs="微軟正黑體"/>
                <w:b/>
                <w:color w:val="002060"/>
                <w:sz w:val="21"/>
                <w:lang w:eastAsia="zh-TW"/>
              </w:rPr>
              <w:br/>
            </w:r>
            <w:r>
              <w:rPr>
                <w:rFonts w:ascii="微軟正黑體" w:eastAsia="微軟正黑體" w:hAnsi="微軟正黑體" w:cs="微軟正黑體"/>
                <w:b/>
                <w:i/>
                <w:color w:val="C00000"/>
                <w:sz w:val="20"/>
                <w:lang w:eastAsia="zh-TW"/>
              </w:rPr>
              <w:t>◆</w:t>
            </w:r>
            <w:r>
              <w:rPr>
                <w:rFonts w:ascii="微軟正黑體" w:eastAsia="微軟正黑體" w:hAnsi="微軟正黑體" w:cs="微軟正黑體"/>
                <w:b/>
                <w:i/>
                <w:color w:val="C00000"/>
                <w:sz w:val="20"/>
                <w:lang w:eastAsia="zh-TW"/>
              </w:rPr>
              <w:t xml:space="preserve"> </w:t>
            </w:r>
            <w:r>
              <w:rPr>
                <w:rFonts w:ascii="微軟正黑體" w:eastAsia="微軟正黑體" w:hAnsi="微軟正黑體" w:cs="微軟正黑體"/>
                <w:b/>
                <w:i/>
                <w:color w:val="C00000"/>
                <w:sz w:val="20"/>
                <w:lang w:eastAsia="zh-TW"/>
              </w:rPr>
              <w:t>加害常見藉口：「他自己不合群太難相處，我們才不想跟他合作。</w:t>
            </w:r>
            <w:r>
              <w:rPr>
                <w:rFonts w:ascii="微軟正黑體" w:eastAsia="微軟正黑體" w:hAnsi="微軟正黑體" w:cs="微軟正黑體"/>
                <w:b/>
                <w:i/>
                <w:color w:val="C00000"/>
                <w:sz w:val="20"/>
              </w:rPr>
              <w:t>」</w:t>
            </w:r>
          </w:p>
        </w:tc>
      </w:tr>
    </w:tbl>
    <w:p w:rsidR="00C474A3" w:rsidRDefault="00C474A3">
      <w:pPr>
        <w:spacing w:after="80"/>
      </w:pPr>
    </w:p>
    <w:p w:rsidR="009656DA" w:rsidRDefault="009656DA">
      <w:pPr>
        <w:spacing w:after="80"/>
      </w:pPr>
    </w:p>
    <w:p w:rsidR="00C474A3" w:rsidRDefault="00211D2B">
      <w:pPr>
        <w:spacing w:before="280" w:after="120"/>
        <w:rPr>
          <w:lang w:eastAsia="zh-TW"/>
        </w:rPr>
      </w:pPr>
      <w:r>
        <w:rPr>
          <w:rFonts w:ascii="微軟正黑體" w:eastAsia="微軟正黑體" w:hAnsi="微軟正黑體" w:cs="微軟正黑體"/>
          <w:b/>
          <w:color w:val="002060"/>
          <w:sz w:val="30"/>
          <w:lang w:eastAsia="zh-TW"/>
        </w:rPr>
        <w:lastRenderedPageBreak/>
        <w:t>三、</w:t>
      </w:r>
      <w:r>
        <w:rPr>
          <w:rFonts w:ascii="微軟正黑體" w:eastAsia="微軟正黑體" w:hAnsi="微軟正黑體" w:cs="微軟正黑體"/>
          <w:b/>
          <w:color w:val="002060"/>
          <w:sz w:val="30"/>
          <w:lang w:eastAsia="zh-TW"/>
        </w:rPr>
        <w:t xml:space="preserve"> </w:t>
      </w:r>
      <w:r>
        <w:rPr>
          <w:rFonts w:ascii="微軟正黑體" w:eastAsia="微軟正黑體" w:hAnsi="微軟正黑體" w:cs="微軟正黑體"/>
          <w:b/>
          <w:color w:val="002060"/>
          <w:sz w:val="30"/>
          <w:lang w:eastAsia="zh-TW"/>
        </w:rPr>
        <w:t>企業處置四步驟卡片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12"/>
      </w:tblGrid>
      <w:tr w:rsidR="00C474A3">
        <w:trPr>
          <w:jc w:val="center"/>
        </w:trPr>
        <w:tc>
          <w:tcPr>
            <w:tcW w:w="10512" w:type="dxa"/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74A3" w:rsidRDefault="00211D2B">
            <w:pPr>
              <w:spacing w:after="80"/>
              <w:rPr>
                <w:lang w:eastAsia="zh-TW"/>
              </w:rPr>
            </w:pPr>
            <w:proofErr w:type="gramStart"/>
            <w:r>
              <w:rPr>
                <w:rFonts w:ascii="微軟正黑體" w:eastAsia="微軟正黑體" w:hAnsi="微軟正黑體" w:cs="微軟正黑體"/>
                <w:b/>
                <w:color w:val="C00000"/>
                <w:lang w:eastAsia="zh-TW"/>
              </w:rPr>
              <w:t>【</w:t>
            </w:r>
            <w:proofErr w:type="gramEnd"/>
            <w:r>
              <w:rPr>
                <w:rFonts w:ascii="微軟正黑體" w:eastAsia="微軟正黑體" w:hAnsi="微軟正黑體" w:cs="微軟正黑體"/>
                <w:b/>
                <w:color w:val="C00000"/>
                <w:lang w:eastAsia="zh-TW"/>
              </w:rPr>
              <w:t>步驟</w:t>
            </w:r>
            <w:proofErr w:type="gramStart"/>
            <w:r>
              <w:rPr>
                <w:rFonts w:ascii="微軟正黑體" w:eastAsia="微軟正黑體" w:hAnsi="微軟正黑體" w:cs="微軟正黑體"/>
                <w:b/>
                <w:color w:val="C00000"/>
                <w:lang w:eastAsia="zh-TW"/>
              </w:rPr>
              <w:t>一</w:t>
            </w:r>
            <w:proofErr w:type="gramEnd"/>
            <w:r>
              <w:rPr>
                <w:rFonts w:ascii="微軟正黑體" w:eastAsia="微軟正黑體" w:hAnsi="微軟正黑體" w:cs="微軟正黑體"/>
                <w:b/>
                <w:color w:val="C00000"/>
                <w:lang w:eastAsia="zh-TW"/>
              </w:rPr>
              <w:t>：即時保護與隔離</w:t>
            </w:r>
            <w:proofErr w:type="gramStart"/>
            <w:r>
              <w:rPr>
                <w:rFonts w:ascii="微軟正黑體" w:eastAsia="微軟正黑體" w:hAnsi="微軟正黑體" w:cs="微軟正黑體"/>
                <w:b/>
                <w:color w:val="C00000"/>
                <w:lang w:eastAsia="zh-TW"/>
              </w:rPr>
              <w:t>】</w:t>
            </w:r>
            <w:r>
              <w:rPr>
                <w:rFonts w:ascii="微軟正黑體" w:eastAsia="微軟正黑體" w:hAnsi="微軟正黑體" w:cs="微軟正黑體"/>
                <w:b/>
                <w:color w:val="C00000"/>
                <w:lang w:eastAsia="zh-TW"/>
              </w:rPr>
              <w:t>——</w:t>
            </w:r>
            <w:proofErr w:type="gramEnd"/>
            <w:r>
              <w:rPr>
                <w:rFonts w:ascii="微軟正黑體" w:eastAsia="微軟正黑體" w:hAnsi="微軟正黑體" w:cs="微軟正黑體"/>
                <w:b/>
                <w:color w:val="C00000"/>
                <w:lang w:eastAsia="zh-TW"/>
              </w:rPr>
              <w:t xml:space="preserve"> </w:t>
            </w:r>
            <w:r>
              <w:rPr>
                <w:rFonts w:ascii="微軟正黑體" w:eastAsia="微軟正黑體" w:hAnsi="微軟正黑體" w:cs="微軟正黑體"/>
                <w:b/>
                <w:color w:val="C00000"/>
                <w:lang w:eastAsia="zh-TW"/>
              </w:rPr>
              <w:t>開啟有效糾正與補救措施</w:t>
            </w:r>
            <w:r>
              <w:rPr>
                <w:rFonts w:ascii="微軟正黑體" w:eastAsia="微軟正黑體" w:hAnsi="微軟正黑體" w:cs="微軟正黑體"/>
                <w:b/>
                <w:color w:val="C00000"/>
                <w:lang w:eastAsia="zh-TW"/>
              </w:rPr>
              <w:br/>
            </w:r>
            <w:r>
              <w:rPr>
                <w:rFonts w:ascii="微軟正黑體" w:eastAsia="微軟正黑體" w:hAnsi="微軟正黑體" w:cs="微軟正黑體"/>
                <w:color w:val="333333"/>
                <w:sz w:val="21"/>
                <w:lang w:eastAsia="zh-TW"/>
              </w:rPr>
              <w:t>說明：接獲申訴或知悉情事時，雇主應立即啟動保護機制，調整排班座位或適當職務隔離，避免再次受害或二次報復。</w:t>
            </w:r>
          </w:p>
        </w:tc>
      </w:tr>
    </w:tbl>
    <w:p w:rsidR="00C474A3" w:rsidRDefault="00C474A3">
      <w:pPr>
        <w:spacing w:after="80"/>
        <w:rPr>
          <w:lang w:eastAsia="zh-TW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12"/>
      </w:tblGrid>
      <w:tr w:rsidR="00C474A3">
        <w:trPr>
          <w:jc w:val="center"/>
        </w:trPr>
        <w:tc>
          <w:tcPr>
            <w:tcW w:w="10512" w:type="dxa"/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74A3" w:rsidRDefault="00211D2B">
            <w:pPr>
              <w:spacing w:after="80"/>
              <w:rPr>
                <w:lang w:eastAsia="zh-TW"/>
              </w:rPr>
            </w:pPr>
            <w:proofErr w:type="gramStart"/>
            <w:r>
              <w:rPr>
                <w:rFonts w:ascii="微軟正黑體" w:eastAsia="微軟正黑體" w:hAnsi="微軟正黑體" w:cs="微軟正黑體"/>
                <w:b/>
                <w:color w:val="C00000"/>
                <w:lang w:eastAsia="zh-TW"/>
              </w:rPr>
              <w:t>【</w:t>
            </w:r>
            <w:proofErr w:type="gramEnd"/>
            <w:r>
              <w:rPr>
                <w:rFonts w:ascii="微軟正黑體" w:eastAsia="微軟正黑體" w:hAnsi="微軟正黑體" w:cs="微軟正黑體"/>
                <w:b/>
                <w:color w:val="C00000"/>
                <w:lang w:eastAsia="zh-TW"/>
              </w:rPr>
              <w:t>步驟二：獨立調查與申訴處理</w:t>
            </w:r>
            <w:proofErr w:type="gramStart"/>
            <w:r>
              <w:rPr>
                <w:rFonts w:ascii="微軟正黑體" w:eastAsia="微軟正黑體" w:hAnsi="微軟正黑體" w:cs="微軟正黑體"/>
                <w:b/>
                <w:color w:val="C00000"/>
                <w:lang w:eastAsia="zh-TW"/>
              </w:rPr>
              <w:t>】</w:t>
            </w:r>
            <w:r>
              <w:rPr>
                <w:rFonts w:ascii="微軟正黑體" w:eastAsia="微軟正黑體" w:hAnsi="微軟正黑體" w:cs="微軟正黑體"/>
                <w:b/>
                <w:color w:val="C00000"/>
                <w:lang w:eastAsia="zh-TW"/>
              </w:rPr>
              <w:t>——</w:t>
            </w:r>
            <w:proofErr w:type="gramEnd"/>
            <w:r>
              <w:rPr>
                <w:rFonts w:ascii="微軟正黑體" w:eastAsia="微軟正黑體" w:hAnsi="微軟正黑體" w:cs="微軟正黑體"/>
                <w:b/>
                <w:color w:val="C00000"/>
                <w:lang w:eastAsia="zh-TW"/>
              </w:rPr>
              <w:t xml:space="preserve"> </w:t>
            </w:r>
            <w:r>
              <w:rPr>
                <w:rFonts w:ascii="微軟正黑體" w:eastAsia="微軟正黑體" w:hAnsi="微軟正黑體" w:cs="微軟正黑體"/>
                <w:b/>
                <w:color w:val="C00000"/>
                <w:lang w:eastAsia="zh-TW"/>
              </w:rPr>
              <w:t>啟動獨立調查程序與性平委員會</w:t>
            </w:r>
            <w:r>
              <w:rPr>
                <w:rFonts w:ascii="微軟正黑體" w:eastAsia="微軟正黑體" w:hAnsi="微軟正黑體" w:cs="微軟正黑體"/>
                <w:b/>
                <w:color w:val="C00000"/>
                <w:lang w:eastAsia="zh-TW"/>
              </w:rPr>
              <w:br/>
            </w:r>
            <w:r>
              <w:rPr>
                <w:rFonts w:ascii="微軟正黑體" w:eastAsia="微軟正黑體" w:hAnsi="微軟正黑體" w:cs="微軟正黑體"/>
                <w:color w:val="333333"/>
                <w:sz w:val="21"/>
                <w:lang w:eastAsia="zh-TW"/>
              </w:rPr>
              <w:t>說明：成立獨立申訴調查小組（外聘專家學者或性平委員比例應符合法定標準），給予雙方充分陳述意見之機會，全程客觀保密。</w:t>
            </w:r>
          </w:p>
        </w:tc>
      </w:tr>
    </w:tbl>
    <w:p w:rsidR="00C474A3" w:rsidRDefault="00C474A3">
      <w:pPr>
        <w:spacing w:after="80"/>
        <w:rPr>
          <w:lang w:eastAsia="zh-TW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12"/>
      </w:tblGrid>
      <w:tr w:rsidR="00C474A3">
        <w:trPr>
          <w:jc w:val="center"/>
        </w:trPr>
        <w:tc>
          <w:tcPr>
            <w:tcW w:w="10512" w:type="dxa"/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74A3" w:rsidRDefault="00211D2B">
            <w:pPr>
              <w:spacing w:after="80"/>
              <w:rPr>
                <w:lang w:eastAsia="zh-TW"/>
              </w:rPr>
            </w:pPr>
            <w:proofErr w:type="gramStart"/>
            <w:r>
              <w:rPr>
                <w:rFonts w:ascii="微軟正黑體" w:eastAsia="微軟正黑體" w:hAnsi="微軟正黑體" w:cs="微軟正黑體"/>
                <w:b/>
                <w:color w:val="C00000"/>
                <w:lang w:eastAsia="zh-TW"/>
              </w:rPr>
              <w:t>【</w:t>
            </w:r>
            <w:proofErr w:type="gramEnd"/>
            <w:r>
              <w:rPr>
                <w:rFonts w:ascii="微軟正黑體" w:eastAsia="微軟正黑體" w:hAnsi="微軟正黑體" w:cs="微軟正黑體"/>
                <w:b/>
                <w:color w:val="C00000"/>
                <w:lang w:eastAsia="zh-TW"/>
              </w:rPr>
              <w:t>步驟</w:t>
            </w:r>
            <w:proofErr w:type="gramStart"/>
            <w:r>
              <w:rPr>
                <w:rFonts w:ascii="微軟正黑體" w:eastAsia="微軟正黑體" w:hAnsi="微軟正黑體" w:cs="微軟正黑體"/>
                <w:b/>
                <w:color w:val="C00000"/>
                <w:lang w:eastAsia="zh-TW"/>
              </w:rPr>
              <w:t>三</w:t>
            </w:r>
            <w:proofErr w:type="gramEnd"/>
            <w:r>
              <w:rPr>
                <w:rFonts w:ascii="微軟正黑體" w:eastAsia="微軟正黑體" w:hAnsi="微軟正黑體" w:cs="微軟正黑體"/>
                <w:b/>
                <w:color w:val="C00000"/>
                <w:lang w:eastAsia="zh-TW"/>
              </w:rPr>
              <w:t>：決議懲處與個案關懷</w:t>
            </w:r>
            <w:proofErr w:type="gramStart"/>
            <w:r>
              <w:rPr>
                <w:rFonts w:ascii="微軟正黑體" w:eastAsia="微軟正黑體" w:hAnsi="微軟正黑體" w:cs="微軟正黑體"/>
                <w:b/>
                <w:color w:val="C00000"/>
                <w:lang w:eastAsia="zh-TW"/>
              </w:rPr>
              <w:t>】</w:t>
            </w:r>
            <w:r>
              <w:rPr>
                <w:rFonts w:ascii="微軟正黑體" w:eastAsia="微軟正黑體" w:hAnsi="微軟正黑體" w:cs="微軟正黑體"/>
                <w:b/>
                <w:color w:val="C00000"/>
                <w:lang w:eastAsia="zh-TW"/>
              </w:rPr>
              <w:t>——</w:t>
            </w:r>
            <w:proofErr w:type="gramEnd"/>
            <w:r>
              <w:rPr>
                <w:rFonts w:ascii="微軟正黑體" w:eastAsia="微軟正黑體" w:hAnsi="微軟正黑體" w:cs="微軟正黑體"/>
                <w:b/>
                <w:color w:val="C00000"/>
                <w:lang w:eastAsia="zh-TW"/>
              </w:rPr>
              <w:t xml:space="preserve"> </w:t>
            </w:r>
            <w:r>
              <w:rPr>
                <w:rFonts w:ascii="微軟正黑體" w:eastAsia="微軟正黑體" w:hAnsi="微軟正黑體" w:cs="微軟正黑體"/>
                <w:b/>
                <w:color w:val="C00000"/>
                <w:lang w:eastAsia="zh-TW"/>
              </w:rPr>
              <w:t>作成調查報告、懲處與關懷資源</w:t>
            </w:r>
            <w:r>
              <w:rPr>
                <w:rFonts w:ascii="微軟正黑體" w:eastAsia="微軟正黑體" w:hAnsi="微軟正黑體" w:cs="微軟正黑體"/>
                <w:b/>
                <w:color w:val="C00000"/>
                <w:lang w:eastAsia="zh-TW"/>
              </w:rPr>
              <w:br/>
            </w:r>
            <w:r>
              <w:rPr>
                <w:rFonts w:ascii="微軟正黑體" w:eastAsia="微軟正黑體" w:hAnsi="微軟正黑體" w:cs="微軟正黑體"/>
                <w:color w:val="333333"/>
                <w:sz w:val="21"/>
                <w:lang w:eastAsia="zh-TW"/>
              </w:rPr>
              <w:t>說明：依調查結果進行事實認定與權責懲處（申誡、記過、解僱等），並提供申訴人心理諮商、醫療輔導與法律協助，依</w:t>
            </w:r>
            <w:proofErr w:type="gramStart"/>
            <w:r>
              <w:rPr>
                <w:rFonts w:ascii="微軟正黑體" w:eastAsia="微軟正黑體" w:hAnsi="微軟正黑體" w:cs="微軟正黑體"/>
                <w:color w:val="333333"/>
                <w:sz w:val="21"/>
                <w:lang w:eastAsia="zh-TW"/>
              </w:rPr>
              <w:t>規</w:t>
            </w:r>
            <w:proofErr w:type="gramEnd"/>
            <w:r>
              <w:rPr>
                <w:rFonts w:ascii="微軟正黑體" w:eastAsia="微軟正黑體" w:hAnsi="微軟正黑體" w:cs="微軟正黑體"/>
                <w:color w:val="333333"/>
                <w:sz w:val="21"/>
                <w:lang w:eastAsia="zh-TW"/>
              </w:rPr>
              <w:t>通報。</w:t>
            </w:r>
          </w:p>
        </w:tc>
      </w:tr>
    </w:tbl>
    <w:p w:rsidR="00C474A3" w:rsidRDefault="00C474A3">
      <w:pPr>
        <w:spacing w:after="80"/>
        <w:rPr>
          <w:lang w:eastAsia="zh-TW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12"/>
      </w:tblGrid>
      <w:tr w:rsidR="00C474A3">
        <w:trPr>
          <w:jc w:val="center"/>
        </w:trPr>
        <w:tc>
          <w:tcPr>
            <w:tcW w:w="10512" w:type="dxa"/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74A3" w:rsidRDefault="00211D2B">
            <w:pPr>
              <w:spacing w:after="80"/>
              <w:rPr>
                <w:lang w:eastAsia="zh-TW"/>
              </w:rPr>
            </w:pPr>
            <w:proofErr w:type="gramStart"/>
            <w:r>
              <w:rPr>
                <w:rFonts w:ascii="微軟正黑體" w:eastAsia="微軟正黑體" w:hAnsi="微軟正黑體" w:cs="微軟正黑體"/>
                <w:b/>
                <w:color w:val="C00000"/>
                <w:lang w:eastAsia="zh-TW"/>
              </w:rPr>
              <w:t>【</w:t>
            </w:r>
            <w:proofErr w:type="gramEnd"/>
            <w:r>
              <w:rPr>
                <w:rFonts w:ascii="微軟正黑體" w:eastAsia="微軟正黑體" w:hAnsi="微軟正黑體" w:cs="微軟正黑體"/>
                <w:b/>
                <w:color w:val="C00000"/>
                <w:lang w:eastAsia="zh-TW"/>
              </w:rPr>
              <w:t>步驟四：宣導教育與滾動追蹤</w:t>
            </w:r>
            <w:proofErr w:type="gramStart"/>
            <w:r>
              <w:rPr>
                <w:rFonts w:ascii="微軟正黑體" w:eastAsia="微軟正黑體" w:hAnsi="微軟正黑體" w:cs="微軟正黑體"/>
                <w:b/>
                <w:color w:val="C00000"/>
                <w:lang w:eastAsia="zh-TW"/>
              </w:rPr>
              <w:t>】</w:t>
            </w:r>
            <w:r>
              <w:rPr>
                <w:rFonts w:ascii="微軟正黑體" w:eastAsia="微軟正黑體" w:hAnsi="微軟正黑體" w:cs="微軟正黑體"/>
                <w:b/>
                <w:color w:val="C00000"/>
                <w:lang w:eastAsia="zh-TW"/>
              </w:rPr>
              <w:t>——</w:t>
            </w:r>
            <w:proofErr w:type="gramEnd"/>
            <w:r>
              <w:rPr>
                <w:rFonts w:ascii="微軟正黑體" w:eastAsia="微軟正黑體" w:hAnsi="微軟正黑體" w:cs="微軟正黑體"/>
                <w:b/>
                <w:color w:val="C00000"/>
                <w:lang w:eastAsia="zh-TW"/>
              </w:rPr>
              <w:t xml:space="preserve"> </w:t>
            </w:r>
            <w:r>
              <w:rPr>
                <w:rFonts w:ascii="微軟正黑體" w:eastAsia="微軟正黑體" w:hAnsi="微軟正黑體" w:cs="微軟正黑體"/>
                <w:b/>
                <w:color w:val="C00000"/>
                <w:lang w:eastAsia="zh-TW"/>
              </w:rPr>
              <w:t>全員定期宣導與組織文化維護</w:t>
            </w:r>
            <w:r>
              <w:rPr>
                <w:rFonts w:ascii="微軟正黑體" w:eastAsia="微軟正黑體" w:hAnsi="微軟正黑體" w:cs="微軟正黑體"/>
                <w:b/>
                <w:color w:val="C00000"/>
                <w:lang w:eastAsia="zh-TW"/>
              </w:rPr>
              <w:br/>
            </w:r>
            <w:r>
              <w:rPr>
                <w:rFonts w:ascii="微軟正黑體" w:eastAsia="微軟正黑體" w:hAnsi="微軟正黑體" w:cs="微軟正黑體"/>
                <w:color w:val="333333"/>
                <w:sz w:val="21"/>
                <w:lang w:eastAsia="zh-TW"/>
              </w:rPr>
              <w:t>說明：針對調查發現之組織漏洞進行宣導，定期實施性騷擾</w:t>
            </w:r>
            <w:proofErr w:type="gramStart"/>
            <w:r>
              <w:rPr>
                <w:rFonts w:ascii="微軟正黑體" w:eastAsia="微軟正黑體" w:hAnsi="微軟正黑體" w:cs="微軟正黑體"/>
                <w:color w:val="333333"/>
                <w:sz w:val="21"/>
                <w:lang w:eastAsia="zh-TW"/>
              </w:rPr>
              <w:t>與霸凌防治</w:t>
            </w:r>
            <w:proofErr w:type="gramEnd"/>
            <w:r>
              <w:rPr>
                <w:rFonts w:ascii="微軟正黑體" w:eastAsia="微軟正黑體" w:hAnsi="微軟正黑體" w:cs="微軟正黑體"/>
                <w:color w:val="333333"/>
                <w:sz w:val="21"/>
                <w:lang w:eastAsia="zh-TW"/>
              </w:rPr>
              <w:t>教育訓練，並持續追蹤當事人工作狀況，杜絕排擠。</w:t>
            </w:r>
          </w:p>
        </w:tc>
      </w:tr>
    </w:tbl>
    <w:p w:rsidR="00C474A3" w:rsidRDefault="00C474A3">
      <w:pPr>
        <w:spacing w:after="80"/>
        <w:rPr>
          <w:lang w:eastAsia="zh-TW"/>
        </w:rPr>
      </w:pPr>
    </w:p>
    <w:sectPr w:rsidR="00C474A3" w:rsidSect="009656DA">
      <w:pgSz w:w="12240" w:h="15840"/>
      <w:pgMar w:top="28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11D2B"/>
    <w:rsid w:val="0029639D"/>
    <w:rsid w:val="00326F90"/>
    <w:rsid w:val="009656DA"/>
    <w:rsid w:val="00AA1D8D"/>
    <w:rsid w:val="00B47730"/>
    <w:rsid w:val="00C474A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1BD758"/>
  <w14:defaultImageDpi w14:val="300"/>
  <w15:docId w15:val="{9083197F-5FE1-4CA2-88F3-2876C6389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305064A-ABB0-4C53-B2FE-9805D9B16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211</Words>
  <Characters>1207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鴻勝化學-陳世偉</cp:lastModifiedBy>
  <cp:revision>3</cp:revision>
  <dcterms:created xsi:type="dcterms:W3CDTF">2013-12-23T23:15:00Z</dcterms:created>
  <dcterms:modified xsi:type="dcterms:W3CDTF">2026-08-19T00:36:00Z</dcterms:modified>
  <cp:category/>
</cp:coreProperties>
</file>