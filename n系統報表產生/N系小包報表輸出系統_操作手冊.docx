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keepNext/>
        <w:spacing w:after="0"/>
        <w:jc w:val="center"/>
        <w:pBdr>
          <w:bottom w:val="nil"/>
        </w:pBdr>
      </w:pPr>
      <w:r>
        <w:rPr>
          <w:rFonts w:ascii="Microsoft JhengHei" w:hAnsi="Microsoft JhengHei" w:eastAsia="Microsoft JhengHei"/>
          <w:b/>
          <w:color w:val="000000"/>
          <w:sz w:val="56"/>
        </w:rPr>
        <w:t>N 系小包生產履歷與 COA 批次產生系統</w:t>
      </w:r>
    </w:p>
    <w:p>
      <w:pPr>
        <w:jc w:val="center"/>
      </w:pPr>
      <w:r>
        <w:rPr>
          <w:rFonts w:ascii="Microsoft JhengHei" w:hAnsi="Microsoft JhengHei" w:eastAsia="Microsoft JhengHei"/>
          <w:color w:val="000000"/>
          <w:sz w:val="36"/>
        </w:rPr>
        <w:t>操作手冊</w:t>
      </w:r>
    </w:p>
    <w:p/>
    <w:p>
      <w:pPr>
        <w:jc w:val="center"/>
      </w:pPr>
      <w:r>
        <w:rPr>
          <w:rFonts w:ascii="Microsoft JhengHei" w:hAnsi="Microsoft JhengHei" w:eastAsia="Microsoft JhengHei"/>
          <w:color w:val="000000"/>
          <w:sz w:val="22"/>
        </w:rPr>
        <w:t>本版本支援匯入出貨排程、載入生產履歷與 COA 範本，核對後批次產生兩類輸出檔。</w:t>
      </w:r>
    </w:p>
    <w:p>
      <w:pPr>
        <w:jc w:val="center"/>
      </w:pPr>
      <w:r>
        <w:rPr>
          <w:rFonts w:ascii="Microsoft JhengHei" w:hAnsi="Microsoft JhengHei" w:eastAsia="Microsoft JhengHei"/>
          <w:color w:val="555555"/>
          <w:sz w:val="24"/>
        </w:rPr>
        <w:t>製作日期：2026 年 10 月 07 日</w:t>
      </w:r>
    </w:p>
    <w:p>
      <w:pPr>
        <w:jc w:val="center"/>
      </w:pPr>
      <w:r>
        <w:rPr>
          <w:rFonts w:ascii="Microsoft JhengHei" w:hAnsi="Microsoft JhengHei" w:eastAsia="Microsoft JhengHei"/>
          <w:color w:val="555555"/>
          <w:sz w:val="24"/>
        </w:rPr>
        <w:t>勝一化工股份有限公司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6"/>
        </w:rPr>
        <w:t>目錄</w:t>
      </w:r>
    </w:p>
    <w:p>
      <w:pPr>
        <w:ind w:left="283"/>
      </w:pPr>
      <w:r>
        <w:rPr>
          <w:rFonts w:ascii="Microsoft JhengHei" w:hAnsi="Microsoft JhengHei" w:eastAsia="Microsoft JhengHei"/>
          <w:sz w:val="22"/>
        </w:rPr>
        <w:t>1. 系統概述與功能說明</w:t>
      </w:r>
    </w:p>
    <w:p>
      <w:pPr>
        <w:ind w:left="283"/>
      </w:pPr>
      <w:r>
        <w:rPr>
          <w:rFonts w:ascii="Microsoft JhengHei" w:hAnsi="Microsoft JhengHei" w:eastAsia="Microsoft JhengHei"/>
          <w:sz w:val="22"/>
        </w:rPr>
        <w:t>2. 系統啟動</w:t>
      </w:r>
    </w:p>
    <w:p>
      <w:pPr>
        <w:ind w:left="283"/>
      </w:pPr>
      <w:r>
        <w:rPr>
          <w:rFonts w:ascii="Microsoft JhengHei" w:hAnsi="Microsoft JhengHei" w:eastAsia="Microsoft JhengHei"/>
          <w:sz w:val="22"/>
        </w:rPr>
        <w:t>3. 主介面說明</w:t>
      </w:r>
    </w:p>
    <w:p>
      <w:pPr>
        <w:ind w:left="283"/>
      </w:pPr>
      <w:r>
        <w:rPr>
          <w:rFonts w:ascii="Microsoft JhengHei" w:hAnsi="Microsoft JhengHei" w:eastAsia="Microsoft JhengHei"/>
          <w:sz w:val="22"/>
        </w:rPr>
        <w:t>4. 步驟一：匯入出貨排程</w:t>
      </w:r>
    </w:p>
    <w:p>
      <w:pPr>
        <w:ind w:left="283"/>
      </w:pPr>
      <w:r>
        <w:rPr>
          <w:rFonts w:ascii="Microsoft JhengHei" w:hAnsi="Microsoft JhengHei" w:eastAsia="Microsoft JhengHei"/>
          <w:sz w:val="22"/>
        </w:rPr>
        <w:t>5. 步驟二：載入生產履歷 (Chemical_Lorry)</w:t>
      </w:r>
    </w:p>
    <w:p>
      <w:pPr>
        <w:ind w:left="283"/>
      </w:pPr>
      <w:r>
        <w:rPr>
          <w:rFonts w:ascii="Microsoft JhengHei" w:hAnsi="Microsoft JhengHei" w:eastAsia="Microsoft JhengHei"/>
          <w:sz w:val="22"/>
        </w:rPr>
        <w:t>6. 步驟三：載入 COA 表單</w:t>
      </w:r>
    </w:p>
    <w:p>
      <w:pPr>
        <w:ind w:left="283"/>
      </w:pPr>
      <w:r>
        <w:rPr>
          <w:rFonts w:ascii="Microsoft JhengHei" w:hAnsi="Microsoft JhengHei" w:eastAsia="Microsoft JhengHei"/>
          <w:sz w:val="22"/>
        </w:rPr>
        <w:t>7. 步驟四：設定輸出資料夾模式</w:t>
      </w:r>
    </w:p>
    <w:p>
      <w:pPr>
        <w:ind w:left="283"/>
      </w:pPr>
      <w:r>
        <w:rPr>
          <w:rFonts w:ascii="Microsoft JhengHei" w:hAnsi="Microsoft JhengHei" w:eastAsia="Microsoft JhengHei"/>
          <w:sz w:val="22"/>
        </w:rPr>
        <w:t>8. 步驟五：執行批次產生</w:t>
      </w:r>
    </w:p>
    <w:p>
      <w:pPr>
        <w:ind w:left="283"/>
      </w:pPr>
      <w:r>
        <w:rPr>
          <w:rFonts w:ascii="Microsoft JhengHei" w:hAnsi="Microsoft JhengHei" w:eastAsia="Microsoft JhengHei"/>
          <w:sz w:val="22"/>
        </w:rPr>
        <w:t>9. 輸出檔案結構說明</w:t>
      </w:r>
    </w:p>
    <w:p>
      <w:pPr>
        <w:ind w:left="283"/>
      </w:pPr>
      <w:r>
        <w:rPr>
          <w:rFonts w:ascii="Microsoft JhengHei" w:hAnsi="Microsoft JhengHei" w:eastAsia="Microsoft JhengHei"/>
          <w:sz w:val="22"/>
        </w:rPr>
        <w:t>10. 常見問題 Q&amp;A</w:t>
      </w:r>
    </w:p>
    <w:p>
      <w:pPr>
        <w:ind w:left="283"/>
      </w:pPr>
      <w:r>
        <w:rPr>
          <w:rFonts w:ascii="Microsoft JhengHei" w:hAnsi="Microsoft JhengHei" w:eastAsia="Microsoft JhengHei"/>
          <w:sz w:val="22"/>
        </w:rPr>
        <w:t>11. 欄位對照與資料規範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6"/>
        </w:rPr>
        <w:t>1. 系統概述與功能說明</w:t>
      </w:r>
    </w:p>
    <w:p>
      <w:r>
        <w:rPr>
          <w:rFonts w:ascii="Microsoft JhengHei" w:hAnsi="Microsoft JhengHei" w:eastAsia="Microsoft JhengHei"/>
          <w:b w:val="0"/>
          <w:sz w:val="22"/>
        </w:rPr>
        <w:t>本系統依據 N 系列小包出貨排程，載入相應來源範本並批次產生下列兩類文件：</w:t>
      </w:r>
    </w:p>
    <w:p>
      <w:pPr>
        <w:pStyle w:val="ListBullet"/>
        <w:ind w:left="567"/>
      </w:pPr>
      <w:r>
        <w:rPr>
          <w:rFonts w:ascii="Microsoft JhengHei" w:hAnsi="Microsoft JhengHei" w:eastAsia="Microsoft JhengHei"/>
          <w:sz w:val="22"/>
        </w:rPr>
        <w:t>生產履歷 (Chemical_Lorry)：自動填入批號、廠區代號、出貨日、製造日期</w:t>
      </w:r>
    </w:p>
    <w:p>
      <w:pPr>
        <w:pStyle w:val="ListBullet"/>
        <w:ind w:left="567"/>
      </w:pPr>
      <w:r>
        <w:rPr>
          <w:rFonts w:ascii="Microsoft JhengHei" w:hAnsi="Microsoft JhengHei" w:eastAsia="Microsoft JhengHei"/>
          <w:sz w:val="22"/>
        </w:rPr>
        <w:t>COA 品質保證書：自動填入批號、出貨日、廠區代號、剩餘天數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E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【注意】依 main.py 現行設定，批次產生目前輸出單列 Chemical_Lorry 與 COA；三合一單及運輸報表功能未啟用。</w:t>
            </w:r>
          </w:p>
        </w:tc>
      </w:tr>
    </w:tbl>
    <w:p/>
    <w:p/>
    <w:p>
      <w:r>
        <w:rPr>
          <w:rFonts w:ascii="Microsoft JhengHei" w:hAnsi="Microsoft JhengHei" w:eastAsia="Microsoft JhengHei"/>
          <w:b/>
          <w:sz w:val="22"/>
        </w:rPr>
        <w:t>支援產品系列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976D2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系列</w:t>
            </w:r>
          </w:p>
        </w:tc>
        <w:tc>
          <w:tcPr>
            <w:tcW w:type="dxa" w:w="4536"/>
            <w:shd w:val="clear" w:color="auto" w:fill="1976D2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NSE-115 / NSE-115A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15P5、其他廠區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NSE-1106 / NSE-1106A</w:t>
            </w:r>
          </w:p>
        </w:tc>
        <w:tc>
          <w:tcPr>
            <w:tcW w:type="dxa" w:w="4536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12P8、F20P1、F20P3 等廠區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【提示】本系統支援同一批號對應多個不同廠區，並自動各自產生獨立的生產履歷與 COA 副本。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color w:val="000000"/>
          <w:sz w:val="36"/>
        </w:rPr>
        <w:t>2. 系統啟動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1976D2"/>
          <w:sz w:val="22"/>
        </w:rPr>
        <w:t>步驟 1：</w:t>
      </w:r>
      <w:r>
        <w:rPr>
          <w:rFonts w:ascii="Microsoft JhengHei" w:hAnsi="Microsoft JhengHei" w:eastAsia="Microsoft JhengHei"/>
          <w:sz w:val="22"/>
        </w:rPr>
        <w:t>找到專案資料夾內的「啟動本機視窗版.bat」，雙擊執行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1976D2"/>
          <w:sz w:val="22"/>
        </w:rPr>
        <w:t>步驟 2：</w:t>
      </w:r>
      <w:r>
        <w:rPr>
          <w:rFonts w:ascii="Microsoft JhengHei" w:hAnsi="Microsoft JhengHei" w:eastAsia="Microsoft JhengHei"/>
          <w:sz w:val="22"/>
        </w:rPr>
        <w:t>等待 Python 環境啟動（約 3–5 秒），系統主介面視窗將自動出現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1976D2"/>
          <w:sz w:val="22"/>
        </w:rPr>
        <w:t>步驟 3：</w:t>
      </w:r>
      <w:r>
        <w:rPr>
          <w:rFonts w:ascii="Microsoft JhengHei" w:hAnsi="Microsoft JhengHei" w:eastAsia="Microsoft JhengHei"/>
          <w:sz w:val="22"/>
        </w:rPr>
        <w:t>確認視窗頂部的「系統狀態」區塊，確保對照表已正確載入（顯示已找到）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E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【注意】若對照表顯示未找到，請確認同目錄下存在「N系料小包-地點代號對照表.xlsx」，再按右側「重新載入對照表」按鈕。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color w:val="000000"/>
          <w:sz w:val="36"/>
        </w:rPr>
        <w:t>3. 主介面說明</w:t>
      </w:r>
    </w:p>
    <w:p>
      <w:r>
        <w:rPr>
          <w:rFonts w:ascii="Microsoft JhengHei" w:hAnsi="Microsoft JhengHei" w:eastAsia="Microsoft JhengHei"/>
          <w:b w:val="0"/>
          <w:sz w:val="22"/>
        </w:rPr>
        <w:t>系統主介面由上而下分成以下幾個區塊：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328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區域</w:t>
            </w:r>
          </w:p>
        </w:tc>
        <w:tc>
          <w:tcPr>
            <w:tcW w:type="dxa" w:w="4536"/>
            <w:shd w:val="clear" w:color="auto" w:fill="00328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功能說明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系統狀態區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顯示對照表與生產履歷的載入狀態，提供重新載入與選擇檔案的快捷按鈕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工具列</w:t>
            </w:r>
          </w:p>
        </w:tc>
        <w:tc>
          <w:tcPr>
            <w:tcW w:type="dxa" w:w="4536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匯入排程、載入生產履歷、載入 COA、清除已載入檔案、帶入今天日期、新增列、清除全部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輸出資料夾模式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選擇產出檔案的資料夾結構（模式 1 帶批號子資料夾 / 模式 2 集中在廠區目錄）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排程資料表格</w:t>
            </w:r>
          </w:p>
        </w:tc>
        <w:tc>
          <w:tcPr>
            <w:tcW w:type="dxa" w:w="4536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填寫或匯入出貨排程資料（批號、廠區、料號、出貨日期、到貨日期、採購單號、品名、製造日、保存期限、剩餘天數）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產生按鈕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確認所有資料已就緒後，按此執行批次報表產生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402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主介面操作區標示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02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圖 1　主介面操作區總覽（紅框與編號標示操作重點；使用合成資料）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6"/>
        </w:rPr>
        <w:t>4. 步驟一：匯入出貨排程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8"/>
        </w:rPr>
        <w:t>4.1 使用 Excel 或 CSV 匯入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1976D2"/>
          <w:sz w:val="22"/>
        </w:rPr>
        <w:t>步驟 1：</w:t>
      </w:r>
      <w:r>
        <w:rPr>
          <w:rFonts w:ascii="Microsoft JhengHei" w:hAnsi="Microsoft JhengHei" w:eastAsia="Microsoft JhengHei"/>
          <w:sz w:val="22"/>
        </w:rPr>
        <w:t>點選工具列「從 Excel 匯入排程」按鈕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1976D2"/>
          <w:sz w:val="22"/>
        </w:rPr>
        <w:t>步驟 2：</w:t>
      </w:r>
      <w:r>
        <w:rPr>
          <w:rFonts w:ascii="Microsoft JhengHei" w:hAnsi="Microsoft JhengHei" w:eastAsia="Microsoft JhengHei"/>
          <w:sz w:val="22"/>
        </w:rPr>
        <w:t>選取一個或多個出貨排程 Excel 或 CSV 檔案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1976D2"/>
          <w:sz w:val="22"/>
        </w:rPr>
        <w:t>步驟 3：</w:t>
      </w:r>
      <w:r>
        <w:rPr>
          <w:rFonts w:ascii="Microsoft JhengHei" w:hAnsi="Microsoft JhengHei" w:eastAsia="Microsoft JhengHei"/>
          <w:sz w:val="22"/>
        </w:rPr>
        <w:t>使用日期快速篩選按鈕，或在「指定區間」輸入起始日與結束日；日期條件依出貨日期查詢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1976D2"/>
          <w:sz w:val="22"/>
        </w:rPr>
        <w:t>步驟 4：</w:t>
      </w:r>
      <w:r>
        <w:rPr>
          <w:rFonts w:ascii="Microsoft JhengHei" w:hAnsi="Microsoft JhengHei" w:eastAsia="Microsoft JhengHei"/>
          <w:sz w:val="22"/>
        </w:rPr>
        <w:t>查多日：填入起始日與結束日，例如 2026/10/06 ～ 2026/10/10，再按「查詢」；查詢含起訖兩日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1976D2"/>
          <w:sz w:val="22"/>
        </w:rPr>
        <w:t>步驟 5：</w:t>
      </w:r>
      <w:r>
        <w:rPr>
          <w:rFonts w:ascii="Microsoft JhengHei" w:hAnsi="Microsoft JhengHei" w:eastAsia="Microsoft JhengHei"/>
          <w:sz w:val="22"/>
        </w:rPr>
        <w:t>查單日：只填起始日，例如 2026/10/06，結束日保持空白，再按「查詢」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1976D2"/>
          <w:sz w:val="22"/>
        </w:rPr>
        <w:t>步驟 6：</w:t>
      </w:r>
      <w:r>
        <w:rPr>
          <w:rFonts w:ascii="Microsoft JhengHei" w:hAnsi="Microsoft JhengHei" w:eastAsia="Microsoft JhengHei"/>
          <w:sz w:val="22"/>
        </w:rPr>
        <w:t>兩個日期欄位旁的日曆按鈕可用滑鼠選日期；也可直接輸入日期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1976D2"/>
          <w:sz w:val="22"/>
        </w:rPr>
        <w:t>步驟 7：</w:t>
      </w:r>
      <w:r>
        <w:rPr>
          <w:rFonts w:ascii="Microsoft JhengHei" w:hAnsi="Microsoft JhengHei" w:eastAsia="Microsoft JhengHei"/>
          <w:sz w:val="22"/>
        </w:rPr>
        <w:t>設定顯示筆數並核對預覽；勾選本次要匯入的資料列，確認後檢查批號、數量、地點及出貨日／到貨日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32764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排程預覽標示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76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Microsoft JhengHei" w:hAnsi="Microsoft JhengHei" w:eastAsia="Microsoft JhengHei"/>
          <w:color w:val="000000"/>
          <w:sz w:val="18"/>
        </w:rPr>
        <w:t>圖 2　區間查詢：起始日、結束日皆可用日曆選取；查詢結果依出貨日期篩選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32764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單日查詢留白示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76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Microsoft JhengHei" w:hAnsi="Microsoft JhengHei" w:eastAsia="Microsoft JhengHei"/>
          <w:color w:val="000000"/>
          <w:sz w:val="18"/>
        </w:rPr>
        <w:t>圖 3　單日查詢：填起始日、結束日留白，再按查詢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8"/>
        </w:rPr>
        <w:t>4.2 系統自動辨識欄位對應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【提示】系統會自動掃描 Excel 的欄位標題，以下是對應規則：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976D2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Excel 欄位標題關鍵字</w:t>
            </w:r>
          </w:p>
        </w:tc>
        <w:tc>
          <w:tcPr>
            <w:tcW w:type="dxa" w:w="3024"/>
            <w:shd w:val="clear" w:color="auto" w:fill="1976D2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系統對應欄位</w:t>
            </w:r>
          </w:p>
        </w:tc>
        <w:tc>
          <w:tcPr>
            <w:tcW w:type="dxa" w:w="3024"/>
            <w:shd w:val="clear" w:color="auto" w:fill="1976D2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出貨日、出貨日期、出車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出貨日期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到貨日、到貨日期、到貨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到貨日期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剩餘、剩餘天數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剩餘天數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直接由 Excel 抓取（不再動態計算）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地點、指送、交貨、廠區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指送地點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若匯入失敗，請確認 Excel 欄位名稱是否正確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採購單號、採購單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採購單號 (PO)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不會誤抓「PO 餘額」欄位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品名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品名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批號、Lot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批號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保存期限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保存期限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排除「剩餘保存天數」欄位，精準定位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製造、生產日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製造日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若匯入失敗，請確認 Excel 欄位名稱是否包含此關鍵字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color w:val="000000"/>
          <w:sz w:val="28"/>
        </w:rPr>
        <w:t>4.3 手動輸入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1976D2"/>
          <w:sz w:val="22"/>
        </w:rPr>
        <w:t>步驟 1：</w:t>
      </w:r>
      <w:r>
        <w:rPr>
          <w:rFonts w:ascii="Microsoft JhengHei" w:hAnsi="Microsoft JhengHei" w:eastAsia="Microsoft JhengHei"/>
          <w:sz w:val="22"/>
        </w:rPr>
        <w:t>直接在表格欄位中點擊並輸入資料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1976D2"/>
          <w:sz w:val="22"/>
        </w:rPr>
        <w:t>步驟 2：</w:t>
      </w:r>
      <w:r>
        <w:rPr>
          <w:rFonts w:ascii="Microsoft JhengHei" w:hAnsi="Microsoft JhengHei" w:eastAsia="Microsoft JhengHei"/>
          <w:sz w:val="22"/>
        </w:rPr>
        <w:t>廠區欄輸入代號後，系統會自動對照表帶出長代號（如 12P8 → 1280）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32764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排程欄位核對標示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76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Microsoft JhengHei" w:hAnsi="Microsoft JhengHei" w:eastAsia="Microsoft JhengHei"/>
          <w:color w:val="000000"/>
          <w:sz w:val="18"/>
        </w:rPr>
        <w:t>圖 4　排程資料核對：紅框分別標示批號、地點代號及出貨/到貨日期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8"/>
        </w:rPr>
        <w:t>4.4 排程表格欄位說明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976D2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3024"/>
            <w:shd w:val="clear" w:color="auto" w:fill="1976D2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3024"/>
            <w:shd w:val="clear" w:color="auto" w:fill="1976D2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勾選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—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打勾代表此筆資料會被納入報表產生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批號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✔ 必填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必須為 10 碼；示範值 DEMO000001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廠區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✔ 必填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台積電廠區代號，如 12P8、F20P1、15P5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料號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建議填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物料料號，可由對照表自動帶入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長代號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建議填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廠區英文長代號，如 1280，自動對照帶入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出貨日期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✔ 必填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出貨日期，格式 YYYY/MM/DD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到貨日期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建議填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到貨日期，格式 YYYY/MM/DD（產出報表時會優先以此為準）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採購單號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建議填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台積電採購單號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品名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建議填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化學品品名，匯入時自動帶入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製造日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建議填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產品製造日期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保存期限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建議填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產品保存期限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剩餘天數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建議填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直接由 Excel 匯入，不再自動相減計算。此值會寫入 COA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color w:val="000000"/>
          <w:sz w:val="36"/>
        </w:rPr>
        <w:t>5. 步驟二：載入生產履歷 (Chemical_Lorry)</w:t>
      </w:r>
    </w:p>
    <w:p>
      <w:r>
        <w:rPr>
          <w:rFonts w:ascii="Microsoft JhengHei" w:hAnsi="Microsoft JhengHei" w:eastAsia="Microsoft JhengHei"/>
          <w:b w:val="0"/>
          <w:sz w:val="22"/>
        </w:rPr>
        <w:t>生產履歷為系統自動填入批號、廠區代號（TSMCFab / FabPhase）、出貨日、製造日期的 Excel 範本。</w:t>
      </w:r>
    </w:p>
    <w:p/>
    <w:p>
      <w:pPr>
        <w:pStyle w:val="Heading2"/>
      </w:pPr>
      <w:r>
        <w:rPr>
          <w:rFonts w:ascii="Microsoft JhengHei" w:hAnsi="Microsoft JhengHei" w:eastAsia="Microsoft JhengHei"/>
          <w:color w:val="000000"/>
          <w:sz w:val="28"/>
        </w:rPr>
        <w:t>5.1 載入步驟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1976D2"/>
          <w:sz w:val="22"/>
        </w:rPr>
        <w:t>步驟 1：</w:t>
      </w:r>
      <w:r>
        <w:rPr>
          <w:rFonts w:ascii="Microsoft JhengHei" w:hAnsi="Microsoft JhengHei" w:eastAsia="Microsoft JhengHei"/>
          <w:sz w:val="22"/>
        </w:rPr>
        <w:t>點選工具列「載入生產履歷 (Chemical_Lorry)」按鈕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1976D2"/>
          <w:sz w:val="22"/>
        </w:rPr>
        <w:t>步驟 2：</w:t>
      </w:r>
      <w:r>
        <w:rPr>
          <w:rFonts w:ascii="Microsoft JhengHei" w:hAnsi="Microsoft JhengHei" w:eastAsia="Microsoft JhengHei"/>
          <w:sz w:val="22"/>
        </w:rPr>
        <w:t>在檔案選擇視窗中，選擇 Chemical_Lorry*.xlsx 範本（可多選）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1976D2"/>
          <w:sz w:val="22"/>
        </w:rPr>
        <w:t>步驟 3：</w:t>
      </w:r>
      <w:r>
        <w:rPr>
          <w:rFonts w:ascii="Microsoft JhengHei" w:hAnsi="Microsoft JhengHei" w:eastAsia="Microsoft JhengHei"/>
          <w:sz w:val="22"/>
        </w:rPr>
        <w:t>可重複點選按鈕載入不同資料夾（115 系列、1106 系列）的範本，系統會累加不覆蓋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1976D2"/>
          <w:sz w:val="22"/>
        </w:rPr>
        <w:t>步驟 4：</w:t>
      </w:r>
      <w:r>
        <w:rPr>
          <w:rFonts w:ascii="Microsoft JhengHei" w:hAnsi="Microsoft JhengHei" w:eastAsia="Microsoft JhengHei"/>
          <w:sz w:val="22"/>
        </w:rPr>
        <w:t>彈窗顯示「累計已載入 X 份生產履歷（本次新增 Y 份）」及比對結果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【提示】系統採用【累加載入】模式，115 資料夾和 1106 資料夾可分次選取，不用擔心先選的被後選的覆蓋掉。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E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【注意】若需要重新選擇，請先按「清除已載入檔案」按鈕清空後再重新載入。</w:t>
            </w:r>
          </w:p>
        </w:tc>
      </w:tr>
    </w:tbl>
    <w:p/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32764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履歷與COA載入標示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76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Microsoft JhengHei" w:hAnsi="Microsoft JhengHei" w:eastAsia="Microsoft JhengHei"/>
          <w:color w:val="000000"/>
          <w:sz w:val="18"/>
        </w:rPr>
        <w:t>圖 5　來源範本載入：依序選擇生產履歷與 COA 表單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8"/>
        </w:rPr>
        <w:t>5.2 自動填入欄位說明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976D2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生產履歷欄位</w:t>
            </w:r>
          </w:p>
        </w:tc>
        <w:tc>
          <w:tcPr>
            <w:tcW w:type="dxa" w:w="3024"/>
            <w:shd w:val="clear" w:color="auto" w:fill="1976D2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寫入值</w:t>
            </w:r>
          </w:p>
        </w:tc>
        <w:tc>
          <w:tcPr>
            <w:tcW w:type="dxa" w:w="3024"/>
            <w:shd w:val="clear" w:color="auto" w:fill="1976D2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來源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TSMCFab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廠區長代號（如 1280）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排程表的「長代號」欄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FabPhase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廠區長代號（如 1280）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排程表的「長代號」欄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DeliveryDate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出貨日期（YYYY/MM/DD）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排程表的「出貨日」欄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ManufactureDate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製造日期（YYYY/MM/DD）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排程表的「製造日期」欄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FinalBatchID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批號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依原始生產履歷範本的批號自動對應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color w:val="000000"/>
          <w:sz w:val="36"/>
        </w:rPr>
        <w:t>6. 步驟三：載入 COA 表單</w:t>
      </w:r>
    </w:p>
    <w:p>
      <w:r>
        <w:rPr>
          <w:rFonts w:ascii="Microsoft JhengHei" w:hAnsi="Microsoft JhengHei" w:eastAsia="Microsoft JhengHei"/>
          <w:b w:val="0"/>
          <w:sz w:val="22"/>
        </w:rPr>
        <w:t>COA（Certificate of Analysis）品質保證書為 .csv 或 .xlsx 格式，系統自動填入批號、出貨日、廠區代號，並在有 RemainLifeTime 欄位時自動寫入剩餘天數。</w:t>
      </w:r>
    </w:p>
    <w:p/>
    <w:p>
      <w:pPr>
        <w:pStyle w:val="Heading2"/>
      </w:pPr>
      <w:r>
        <w:rPr>
          <w:rFonts w:ascii="Microsoft JhengHei" w:hAnsi="Microsoft JhengHei" w:eastAsia="Microsoft JhengHei"/>
          <w:color w:val="000000"/>
          <w:sz w:val="28"/>
        </w:rPr>
        <w:t>6.1 載入步驟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1976D2"/>
          <w:sz w:val="22"/>
        </w:rPr>
        <w:t>步驟 1：</w:t>
      </w:r>
      <w:r>
        <w:rPr>
          <w:rFonts w:ascii="Microsoft JhengHei" w:hAnsi="Microsoft JhengHei" w:eastAsia="Microsoft JhengHei"/>
          <w:sz w:val="22"/>
        </w:rPr>
        <w:t>點選工具列「載入 COA 表單」按鈕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1976D2"/>
          <w:sz w:val="22"/>
        </w:rPr>
        <w:t>步驟 2：</w:t>
      </w:r>
      <w:r>
        <w:rPr>
          <w:rFonts w:ascii="Microsoft JhengHei" w:hAnsi="Microsoft JhengHei" w:eastAsia="Microsoft JhengHei"/>
          <w:sz w:val="22"/>
        </w:rPr>
        <w:t>選擇 COA 原始範本（.csv 或 .xlsx）（可多選）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1976D2"/>
          <w:sz w:val="22"/>
        </w:rPr>
        <w:t>步驟 3：</w:t>
      </w:r>
      <w:r>
        <w:rPr>
          <w:rFonts w:ascii="Microsoft JhengHei" w:hAnsi="Microsoft JhengHei" w:eastAsia="Microsoft JhengHei"/>
          <w:sz w:val="22"/>
        </w:rPr>
        <w:t>可重複點選，跨資料夾分次載入（115 系列、1106 系列），系統累加不覆蓋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1976D2"/>
          <w:sz w:val="22"/>
        </w:rPr>
        <w:t>步驟 4：</w:t>
      </w:r>
      <w:r>
        <w:rPr>
          <w:rFonts w:ascii="Microsoft JhengHei" w:hAnsi="Microsoft JhengHei" w:eastAsia="Microsoft JhengHei"/>
          <w:sz w:val="22"/>
        </w:rPr>
        <w:t>彈窗顯示「本次新增 X 份，累計已載入 Y 份」與各檔案的批號比對結果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【提示】COA 同樣採用【累加載入】模式，可分多次從不同資料夾選取，不需要一次全選。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color w:val="000000"/>
          <w:sz w:val="28"/>
        </w:rPr>
        <w:t>6.2 COA 自動填入欄位說明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976D2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COA 欄位關鍵字</w:t>
            </w:r>
          </w:p>
        </w:tc>
        <w:tc>
          <w:tcPr>
            <w:tcW w:type="dxa" w:w="3024"/>
            <w:shd w:val="clear" w:color="auto" w:fill="1976D2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寫入值</w:t>
            </w:r>
          </w:p>
        </w:tc>
        <w:tc>
          <w:tcPr>
            <w:tcW w:type="dxa" w:w="3024"/>
            <w:shd w:val="clear" w:color="auto" w:fill="1976D2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寫入欄（Column）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FinalBatchID / BatchNo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批號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B 欄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TSMCFab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廠區長代號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B 欄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FabPhase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廠區長代號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B 欄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DeliverDate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出貨日期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B 欄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ManufacturingDate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製造日期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B 欄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PONO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採購單號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B 欄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ShipQty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出貨數量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B 欄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RemainLifeTime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剩餘天數（自動）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G 欄（第 7 欄）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color w:val="000000"/>
          <w:sz w:val="28"/>
        </w:rPr>
        <w:t>6.3 COA 產出檔名規則</w:t>
      </w:r>
    </w:p>
    <w:p>
      <w:r>
        <w:rPr>
          <w:rFonts w:ascii="Microsoft JhengHei" w:hAnsi="Microsoft JhengHei" w:eastAsia="Microsoft JhengHei"/>
          <w:b w:val="0"/>
          <w:sz w:val="22"/>
        </w:rPr>
        <w:t>產出的 COA 檔名格式如下：</w:t>
      </w:r>
    </w:p>
    <w:p>
      <w:pPr>
        <w:ind w:left="567"/>
      </w:pPr>
      <w:r>
        <w:rPr>
          <w:rFonts w:ascii="Microsoft JhengHei" w:hAnsi="Microsoft JhengHei" w:eastAsia="Microsoft JhengHei"/>
          <w:b w:val="0"/>
          <w:sz w:val="22"/>
        </w:rPr>
        <w:t xml:space="preserve">  原始前綴 + 批號 + MMDD（出貨月日）+ 廠區代號 + 副檔名</w:t>
      </w:r>
    </w:p>
    <w:p>
      <w:r>
        <w:rPr>
          <w:rFonts w:ascii="Microsoft JhengHei" w:hAnsi="Microsoft JhengHei" w:eastAsia="Microsoft JhengHei"/>
          <w:b/>
          <w:sz w:val="22"/>
        </w:rPr>
        <w:t>範例：</w:t>
      </w:r>
    </w:p>
    <w:p>
      <w:pPr>
        <w:pStyle w:val="ListBullet"/>
        <w:ind w:left="567"/>
      </w:pPr>
      <w:r>
        <w:rPr>
          <w:rFonts w:ascii="Microsoft JhengHei" w:hAnsi="Microsoft JhengHei" w:eastAsia="Microsoft JhengHei"/>
          <w:sz w:val="22"/>
        </w:rPr>
        <w:t>原始檔名：NSE-DEMO COA DEMO000001 TSMC.csv</w:t>
      </w:r>
    </w:p>
    <w:p>
      <w:pPr>
        <w:pStyle w:val="ListBullet"/>
        <w:ind w:left="567"/>
      </w:pPr>
      <w:r>
        <w:rPr>
          <w:rFonts w:ascii="Microsoft JhengHei" w:hAnsi="Microsoft JhengHei" w:eastAsia="Microsoft JhengHei"/>
          <w:sz w:val="22"/>
        </w:rPr>
        <w:t>產出檔名：NSE-DEMO COA DEMO000001 1007 15P5.csv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【提示】「TSMC」會自動被移除，替換為出貨月日（MMDD）與廠區代號。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color w:val="000000"/>
          <w:sz w:val="36"/>
        </w:rPr>
        <w:t>7. 步驟四：設定輸出資料夾模式</w:t>
      </w:r>
    </w:p>
    <w:p>
      <w:r>
        <w:rPr>
          <w:rFonts w:ascii="Microsoft JhengHei" w:hAnsi="Microsoft JhengHei" w:eastAsia="Microsoft JhengHei"/>
          <w:b w:val="0"/>
          <w:sz w:val="22"/>
        </w:rPr>
        <w:t>在執行產生報表之前，可透過「輸出資料夾模式」區塊選擇報表的資料夾分層結構：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4CAF5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3024"/>
            <w:shd w:val="clear" w:color="auto" w:fill="4CAF5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資料夾結構</w:t>
            </w:r>
          </w:p>
        </w:tc>
        <w:tc>
          <w:tcPr>
            <w:tcW w:type="dxa" w:w="3024"/>
            <w:shd w:val="clear" w:color="auto" w:fill="4CAF5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適用情境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模式 1（預設）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出貨日資料夾 → 廠區資料夾 → 批號_廠區資料夾 → 檔案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需要依批號分類管理時使用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模式 2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出貨日資料夾 → 廠區資料夾 → 檔案（直接放入）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同廠區的報表集中放置，不分批號子目錄</w:t>
            </w:r>
          </w:p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【提示】兩種模式會影響本版本輸出的 COA 與單列生產履歷資料夾位置。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color w:val="000000"/>
          <w:sz w:val="36"/>
        </w:rPr>
        <w:t>8. 步驟五：執行批次產生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1976D2"/>
          <w:sz w:val="22"/>
        </w:rPr>
        <w:t>步驟 1：</w:t>
      </w:r>
      <w:r>
        <w:rPr>
          <w:rFonts w:ascii="Microsoft JhengHei" w:hAnsi="Microsoft JhengHei" w:eastAsia="Microsoft JhengHei"/>
          <w:sz w:val="22"/>
        </w:rPr>
        <w:t>確認所有排程列都已填妥資料，並勾選要產生的列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1976D2"/>
          <w:sz w:val="22"/>
        </w:rPr>
        <w:t>步驟 2：</w:t>
      </w:r>
      <w:r>
        <w:rPr>
          <w:rFonts w:ascii="Microsoft JhengHei" w:hAnsi="Microsoft JhengHei" w:eastAsia="Microsoft JhengHei"/>
          <w:sz w:val="22"/>
        </w:rPr>
        <w:t>確認生產履歷與 COA 表單都已成功載入（狀態區顯示已載入）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1976D2"/>
          <w:sz w:val="22"/>
        </w:rPr>
        <w:t>步驟 3：</w:t>
      </w:r>
      <w:r>
        <w:rPr>
          <w:rFonts w:ascii="Microsoft JhengHei" w:hAnsi="Microsoft JhengHei" w:eastAsia="Microsoft JhengHei"/>
          <w:sz w:val="22"/>
        </w:rPr>
        <w:t>選擇「輸出資料夾模式」（模式 1 或 模式 2）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1976D2"/>
          <w:sz w:val="22"/>
        </w:rPr>
        <w:t>步驟 4：</w:t>
      </w:r>
      <w:r>
        <w:rPr>
          <w:rFonts w:ascii="Microsoft JhengHei" w:hAnsi="Microsoft JhengHei" w:eastAsia="Microsoft JhengHei"/>
          <w:sz w:val="22"/>
        </w:rPr>
        <w:t>按下「開始批次產生 Excel 報表」按鈕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1976D2"/>
          <w:sz w:val="22"/>
        </w:rPr>
        <w:t>步驟 5：</w:t>
      </w:r>
      <w:r>
        <w:rPr>
          <w:rFonts w:ascii="Microsoft JhengHei" w:hAnsi="Microsoft JhengHei" w:eastAsia="Microsoft JhengHei"/>
          <w:sz w:val="22"/>
        </w:rPr>
        <w:t>等待系統處理完成，完成後彈出結果彈窗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1976D2"/>
          <w:sz w:val="22"/>
        </w:rPr>
        <w:t>步驟 6：</w:t>
      </w:r>
      <w:r>
        <w:rPr>
          <w:rFonts w:ascii="Microsoft JhengHei" w:hAnsi="Microsoft JhengHei" w:eastAsia="Microsoft JhengHei"/>
          <w:sz w:val="22"/>
        </w:rPr>
        <w:t>開啟輸出目錄確認所有報表檔案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【提示】輸出目錄預設在 main.py 同資料夾下的「N系小包報表輸出_YYYYMMDD」資料夾（以出貨日期命名）。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E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【注意】同一批號若有多個廠區，系統會各自複製生產履歷與 COA 並分別填入對應的廠區資訊。</w:t>
            </w:r>
          </w:p>
        </w:tc>
      </w:tr>
    </w:tbl>
    <w:p/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32764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批次產生標示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76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Microsoft JhengHei" w:hAnsi="Microsoft JhengHei" w:eastAsia="Microsoft JhengHei"/>
          <w:color w:val="000000"/>
          <w:sz w:val="18"/>
        </w:rPr>
        <w:t>圖 6　批次產生前先選輸出模式，資料核對完成後再執行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32764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完成結果標示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76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Microsoft JhengHei" w:hAnsi="Microsoft JhengHei" w:eastAsia="Microsoft JhengHei"/>
          <w:color w:val="000000"/>
          <w:sz w:val="18"/>
        </w:rPr>
        <w:t>圖 7　完成後確認成功筆數與輸出路徑，並抽查檔案內容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6"/>
        </w:rPr>
        <w:t>9. 輸出檔案結構說明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8"/>
        </w:rPr>
        <w:t>模式 1（依批號子資料夾）</w:t>
      </w:r>
    </w:p>
    <w:p>
      <w:pPr>
        <w:ind w:left="283"/>
      </w:pPr>
      <w:r>
        <w:rPr>
          <w:rFonts w:ascii="Microsoft JhengHei" w:hAnsi="Microsoft JhengHei" w:eastAsia="Microsoft JhengHei"/>
          <w:b w:val="0"/>
          <w:sz w:val="20"/>
        </w:rPr>
        <w:t>N系小包報表輸出_YYYYMMDD/</w:t>
      </w:r>
    </w:p>
    <w:p>
      <w:pPr>
        <w:ind w:left="283"/>
      </w:pPr>
      <w:r>
        <w:rPr>
          <w:rFonts w:ascii="Microsoft JhengHei" w:hAnsi="Microsoft JhengHei" w:eastAsia="Microsoft JhengHei"/>
          <w:b w:val="0"/>
          <w:sz w:val="20"/>
        </w:rPr>
        <w:t xml:space="preserve">    └── 15P5/</w:t>
      </w:r>
    </w:p>
    <w:p>
      <w:pPr>
        <w:ind w:left="283"/>
      </w:pPr>
      <w:r>
        <w:rPr>
          <w:rFonts w:ascii="Microsoft JhengHei" w:hAnsi="Microsoft JhengHei" w:eastAsia="Microsoft JhengHei"/>
          <w:b w:val="0"/>
          <w:sz w:val="20"/>
        </w:rPr>
        <w:t xml:space="preserve">        └── 1007 15P5 DEMO000001/</w:t>
      </w:r>
    </w:p>
    <w:p>
      <w:pPr>
        <w:ind w:left="283"/>
      </w:pPr>
      <w:r>
        <w:rPr>
          <w:rFonts w:ascii="Microsoft JhengHei" w:hAnsi="Microsoft JhengHei" w:eastAsia="Microsoft JhengHei"/>
          <w:b w:val="0"/>
          <w:sz w:val="20"/>
        </w:rPr>
        <w:t xml:space="preserve">            ├── Chemical_Lorry-示範履歷-DEMO000001 1007 15P5.xlsx  ← 生產履歷</w:t>
      </w:r>
    </w:p>
    <w:p>
      <w:pPr>
        <w:ind w:left="283"/>
      </w:pPr>
      <w:r>
        <w:rPr>
          <w:rFonts w:ascii="Microsoft JhengHei" w:hAnsi="Microsoft JhengHei" w:eastAsia="Microsoft JhengHei"/>
          <w:b w:val="0"/>
          <w:sz w:val="20"/>
        </w:rPr>
        <w:t xml:space="preserve">            └── NSE DEMO COA DEMO000001 1007 15P5.csv             ← COA</w:t>
      </w:r>
    </w:p>
    <w:p/>
    <w:p>
      <w:pPr>
        <w:pStyle w:val="Heading2"/>
      </w:pPr>
      <w:r>
        <w:rPr>
          <w:rFonts w:ascii="Microsoft JhengHei" w:hAnsi="Microsoft JhengHei" w:eastAsia="Microsoft JhengHei"/>
          <w:color w:val="000000"/>
          <w:sz w:val="28"/>
        </w:rPr>
        <w:t>模式 2（集中在廠區目錄）</w:t>
      </w:r>
    </w:p>
    <w:p>
      <w:pPr>
        <w:ind w:left="283"/>
      </w:pPr>
      <w:r>
        <w:rPr>
          <w:rFonts w:ascii="Microsoft JhengHei" w:hAnsi="Microsoft JhengHei" w:eastAsia="Microsoft JhengHei"/>
          <w:b w:val="0"/>
          <w:sz w:val="20"/>
        </w:rPr>
        <w:t>N系小包報表輸出_YYYYMMDD/</w:t>
      </w:r>
    </w:p>
    <w:p>
      <w:pPr>
        <w:ind w:left="283"/>
      </w:pPr>
      <w:r>
        <w:rPr>
          <w:rFonts w:ascii="Microsoft JhengHei" w:hAnsi="Microsoft JhengHei" w:eastAsia="Microsoft JhengHei"/>
          <w:b w:val="0"/>
          <w:sz w:val="20"/>
        </w:rPr>
        <w:t xml:space="preserve">    └── 15P5/</w:t>
      </w:r>
    </w:p>
    <w:p>
      <w:pPr>
        <w:ind w:left="283"/>
      </w:pPr>
      <w:r>
        <w:rPr>
          <w:rFonts w:ascii="Microsoft JhengHei" w:hAnsi="Microsoft JhengHei" w:eastAsia="Microsoft JhengHei"/>
          <w:b w:val="0"/>
          <w:sz w:val="20"/>
        </w:rPr>
        <w:t xml:space="preserve">        ├── Chemical_Lorry-示範履歷-DEMO000001 1007 15P5.xlsx</w:t>
      </w:r>
    </w:p>
    <w:p>
      <w:pPr>
        <w:ind w:left="283"/>
      </w:pPr>
      <w:r>
        <w:rPr>
          <w:rFonts w:ascii="Microsoft JhengHei" w:hAnsi="Microsoft JhengHei" w:eastAsia="Microsoft JhengHei"/>
          <w:b w:val="0"/>
          <w:sz w:val="20"/>
        </w:rPr>
        <w:t xml:space="preserve">        └── NSE DEMO COA DEMO000001 1007 15P5.csv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6"/>
        </w:rPr>
        <w:t>10. 常見問題 Q&amp;A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000000"/>
          <w:sz w:val="22"/>
        </w:rPr>
        <w:t>Q：為什麼「地點」、「料號」、「製造日」欄位無法從 Excel 帶入？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A：這通常是因為您的 Excel 檔案中的表頭名稱不符合系統預設關鍵字。請將您的 Excel 表頭分別修正為包含「地點」、「料號」、「製造日」等字眼，系統即可正常抓取。</w:t>
      </w:r>
    </w:p>
    <w:p/>
    <w:p>
      <w:pPr>
        <w:ind w:left="283"/>
      </w:pPr>
      <w:r>
        <w:rPr>
          <w:rFonts w:ascii="Microsoft JhengHei" w:hAnsi="Microsoft JhengHei" w:eastAsia="Microsoft JhengHei"/>
          <w:b/>
          <w:color w:val="000000"/>
          <w:sz w:val="22"/>
        </w:rPr>
        <w:t>Q：載入 115 系列的生產履歷後，再載入 1106 系列，115 的資料是否會消失？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A：不會！系統採用「累加載入」模式，每次載入都是新增到清單，不覆蓋舊資料。若需重新選擇，請先按「清除已載入檔案」按鈕。</w:t>
      </w:r>
    </w:p>
    <w:p/>
    <w:p>
      <w:pPr>
        <w:ind w:left="283"/>
      </w:pPr>
      <w:r>
        <w:rPr>
          <w:rFonts w:ascii="Microsoft JhengHei" w:hAnsi="Microsoft JhengHei" w:eastAsia="Microsoft JhengHei"/>
          <w:b/>
          <w:color w:val="000000"/>
          <w:sz w:val="22"/>
        </w:rPr>
        <w:t>Q：COA 表單找不到對應的批號怎麼辦？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A：彈窗中會顯示「找不到對應批號」的檔案清單。請確認排程表中有填入對應批號，且該列已打勾。</w:t>
      </w:r>
    </w:p>
    <w:p/>
    <w:p>
      <w:pPr>
        <w:ind w:left="283"/>
      </w:pPr>
      <w:r>
        <w:rPr>
          <w:rFonts w:ascii="Microsoft JhengHei" w:hAnsi="Microsoft JhengHei" w:eastAsia="Microsoft JhengHei"/>
          <w:b/>
          <w:color w:val="000000"/>
          <w:sz w:val="22"/>
        </w:rPr>
        <w:t>Q：為什麼保存期限沒有抓到正確的欄位？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A：系統已加入過濾邏輯，會自動略過「剩餘保存天數」欄位，精準定位「保存期限」欄。若仍有問題，請確認 Excel 的欄位標題是否包含「保存期限」關鍵字。</w:t>
      </w:r>
    </w:p>
    <w:p/>
    <w:p>
      <w:pPr>
        <w:ind w:left="283"/>
      </w:pPr>
      <w:r>
        <w:rPr>
          <w:rFonts w:ascii="Microsoft JhengHei" w:hAnsi="Microsoft JhengHei" w:eastAsia="Microsoft JhengHei"/>
          <w:b/>
          <w:color w:val="000000"/>
          <w:sz w:val="22"/>
        </w:rPr>
        <w:t>Q：同一批號要出貨到兩個不同廠區，怎麼操作？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A：在排程表格中，新增兩列，填入相同的批號，但廠區填不同的代號。系統會自動為每個廠區各自產生一份生產履歷與 COA。</w:t>
      </w:r>
    </w:p>
    <w:p/>
    <w:p>
      <w:pPr>
        <w:ind w:left="283"/>
      </w:pPr>
      <w:r>
        <w:rPr>
          <w:rFonts w:ascii="Microsoft JhengHei" w:hAnsi="Microsoft JhengHei" w:eastAsia="Microsoft JhengHei"/>
          <w:b/>
          <w:color w:val="000000"/>
          <w:sz w:val="22"/>
        </w:rPr>
        <w:t>Q：COA 的剩餘天數為什麼有的有寫、有的沒有？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A：系統會掃描 COA 範本內是否有「RemainLifeTime」欄位。有此欄位的 COA 才會自動寫入剩餘天數；若 COA 範本沒有此欄位，則自動跳過，不強制填入。</w:t>
      </w:r>
    </w:p>
    <w:p/>
    <w:p>
      <w:pPr>
        <w:ind w:left="283"/>
      </w:pPr>
      <w:r>
        <w:rPr>
          <w:rFonts w:ascii="Microsoft JhengHei" w:hAnsi="Microsoft JhengHei" w:eastAsia="Microsoft JhengHei"/>
          <w:b/>
          <w:color w:val="000000"/>
          <w:sz w:val="22"/>
        </w:rPr>
        <w:t>Q：如何清除已載入的 COA 與生產履歷？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A：按工具列的「清除已載入檔案」按鈕，即可將 COA 與 Lorry 的累積清單全部清空，下次載入將重新開始。</w:t>
      </w:r>
    </w:p>
    <w:p/>
    <w:p>
      <w:pPr>
        <w:ind w:left="283"/>
      </w:pPr>
      <w:r>
        <w:rPr>
          <w:rFonts w:ascii="Microsoft JhengHei" w:hAnsi="Microsoft JhengHei" w:eastAsia="Microsoft JhengHei"/>
          <w:b/>
          <w:color w:val="000000"/>
          <w:sz w:val="22"/>
        </w:rPr>
        <w:t>Q：COA 檔名前面的「第8.1版」等前綴被截斷怎麼辦？</w:t>
      </w:r>
    </w:p>
    <w:p>
      <w:pPr>
        <w:ind w:left="567"/>
      </w:pPr>
      <w:r>
        <w:rPr>
          <w:rFonts w:ascii="Microsoft JhengHei" w:hAnsi="Microsoft JhengHei" w:eastAsia="Microsoft JhengHei"/>
          <w:sz w:val="22"/>
        </w:rPr>
        <w:t>A：此問題已在最新版本修正。系統不再對已去除副檔名的檔名做二次拆分，「第8.1版」等含小數點的前綴會完整保留。</w:t>
      </w:r>
    </w:p>
    <w:p/>
    <w:p>
      <w:pPr>
        <w:pStyle w:val="Heading1"/>
      </w:pPr>
      <w:r>
        <w:rPr>
          <w:rFonts w:ascii="Microsoft JhengHei" w:hAnsi="Microsoft JhengHei" w:eastAsia="Microsoft JhengHei"/>
          <w:color w:val="000000"/>
          <w:sz w:val="36"/>
        </w:rPr>
        <w:t>11. 欄位對照與資料規範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8"/>
        </w:rPr>
        <w:t>11.1 廠區代號對照表（範例）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976D2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廠區簡稱</w:t>
            </w:r>
          </w:p>
        </w:tc>
        <w:tc>
          <w:tcPr>
            <w:tcW w:type="dxa" w:w="3024"/>
            <w:shd w:val="clear" w:color="auto" w:fill="1976D2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廠區長代號</w:t>
            </w:r>
          </w:p>
        </w:tc>
        <w:tc>
          <w:tcPr>
            <w:tcW w:type="dxa" w:w="3024"/>
            <w:shd w:val="clear" w:color="auto" w:fill="1976D2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12P8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1280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NSE-1106A 主要廠區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F20P1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1570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NSE-1106A 廠區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F20P3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1575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NSE-1106A 廠區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15P5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1500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NSE-115 廠區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18P1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1810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NSE-1106 廠區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【提示】完整對照表請參考「N系料小包-地點代號對照表.xlsx」，系統讀取此檔後自動帶入。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color w:val="000000"/>
          <w:sz w:val="28"/>
        </w:rPr>
        <w:t>11.2 日期格式規範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976D2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3024"/>
            <w:shd w:val="clear" w:color="auto" w:fill="1976D2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格式</w:t>
            </w:r>
          </w:p>
        </w:tc>
        <w:tc>
          <w:tcPr>
            <w:tcW w:type="dxa" w:w="3024"/>
            <w:shd w:val="clear" w:color="auto" w:fill="1976D2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出貨日期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YYYY/MM/DD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2026/10/06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製造日期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YYYY/MM/DD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2026/09/11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保存期限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YYYY/MM/DD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Microsoft JhengHei" w:hAnsi="Microsoft JhengHei" w:eastAsia="Microsoft JhengHei"/>
                <w:sz w:val="20"/>
              </w:rPr>
              <w:t>2027/09/10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COA / Lorry 內日期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YYYY/MM/DD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Microsoft JhengHei" w:hAnsi="Microsoft JhengHei" w:eastAsia="Microsoft JhengHei"/>
                <w:sz w:val="20"/>
              </w:rPr>
              <w:t>2026/10/06</w:t>
            </w:r>
          </w:p>
        </w:tc>
      </w:tr>
    </w:tbl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