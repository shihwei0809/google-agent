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2E7D32"/>
          <w:sz w:val="40"/>
        </w:rPr>
        <w:t>【系統操作手冊】倉庫常用包材管理與盤點系統 (PWA 獨立 App 版)</w:t>
      </w:r>
    </w:p>
    <w:p>
      <w:pPr>
        <w:jc w:val="center"/>
      </w:pPr>
      <w:r>
        <w:rPr>
          <w:rFonts w:ascii="微軟正黑體" w:hAnsi="微軟正黑體"/>
          <w:color w:val="646464"/>
          <w:sz w:val="20"/>
        </w:rPr>
        <w:t>版本號：v1.0 (PWA App 版) | 適用設備：Windows 電腦 / Android 手機 / iPhone / 平板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一、 系統簡介與 PWA 技術特色</w:t>
      </w:r>
    </w:p>
    <w:p>
      <w:r>
        <w:t>本系統專為倉庫包材進出庫、現場盤點校正與雙軌日誌記錄所設計，具備以下核心優勢：</w:t>
      </w:r>
    </w:p>
    <w:p>
      <w:r>
        <w:rPr>
          <w:b/>
        </w:rPr>
        <w:t>1. 現場手持即時盤點：</w:t>
      </w:r>
      <w:r>
        <w:t xml:space="preserve"> 倉管人員可手持手機或平板在貨架間走動，直接開啟專屬 App 進行領用登記與盤點校正。</w:t>
        <w:br/>
      </w:r>
      <w:r>
        <w:rPr>
          <w:b/>
        </w:rPr>
        <w:t>2. 一鍵安裝至桌面/手機：</w:t>
      </w:r>
      <w:r>
        <w:t xml:space="preserve"> 支援 Progressive Web App 技術，無需下載安裝包，瀏覽器一鍵「安裝」至桌面或主畫面。</w:t>
        <w:br/>
      </w:r>
      <w:r>
        <w:rPr>
          <w:b/>
        </w:rPr>
        <w:t>3. 雙軌離線快取：</w:t>
      </w:r>
      <w:r>
        <w:t xml:space="preserve"> 內建 Service Worker，即使在倉庫無訊號角落亦能秒開系統並暫存盤點記錄。</w:t>
      </w:r>
    </w:p>
    <w:p>
      <w:pPr>
        <w:pStyle w:val="Heading1"/>
      </w:pPr>
      <w:r>
        <w:t>二、 電腦端 (Windows / Mac) 安裝與啟動</w:t>
      </w:r>
    </w:p>
    <w:p>
      <w:r>
        <w:rPr>
          <w:b/>
          <w:color w:val="2E7D32"/>
        </w:rPr>
        <w:t>【步驟 1：啟動本機測試伺服器】</w:t>
        <w:br/>
      </w:r>
      <w:r>
        <w:t>雙擊資料夾內的「啟動PWA本機測試.bat」，伺服器自動搜尋可用連接埠並開啟預設瀏覽器。</w:t>
      </w:r>
    </w:p>
    <w:p>
      <w:r>
        <w:rPr>
          <w:b/>
          <w:color w:val="2E7D32"/>
        </w:rPr>
        <w:t>【步驟 2：點擊網址列安裝圖示】</w:t>
        <w:br/>
      </w:r>
      <w:r>
        <w:t>在 Chrome / Edge 網址列右側點擊「安裝應用程式 (螢幕圖示)」或點擊頁面頂部綠色「立即安裝」按鈕。</w:t>
      </w:r>
    </w:p>
    <w:p>
      <w:r>
        <w:rPr>
          <w:b/>
          <w:color w:val="2E7D32"/>
        </w:rPr>
        <w:t>【步驟 3：桌面捷徑生成】</w:t>
        <w:br/>
      </w:r>
      <w:r>
        <w:t>確認安裝後，電腦桌面即生成「常用包材管理」圖示，點開即可全螢幕獨立運行。</w:t>
      </w:r>
    </w:p>
    <w:p>
      <w:pPr>
        <w:pStyle w:val="Heading1"/>
      </w:pPr>
      <w:r>
        <w:t>三、 手機與平板 (Android / iOS) 安裝步驟</w:t>
      </w:r>
    </w:p>
    <w:p>
      <w:r>
        <w:rPr>
          <w:b/>
          <w:color w:val="009688"/>
        </w:rPr>
        <w:t>◆ Android 手機 / 平板 (Chrome 瀏覽器)</w:t>
        <w:br/>
      </w:r>
      <w:r>
        <w:t>1. 開啟 Chrome 瀏覽器連線至系統網址。</w:t>
        <w:br/>
        <w:t>2. 點擊頂部「立即安裝」橫幅或選單「新增至主畫面」。</w:t>
        <w:br/>
        <w:t>3. 手機桌面即出現專屬 App 圖示。</w:t>
      </w:r>
    </w:p>
    <w:p>
      <w:r>
        <w:rPr>
          <w:b/>
          <w:color w:val="009688"/>
        </w:rPr>
        <w:t>◆ iPhone / iPad (Safari 瀏覽器)</w:t>
        <w:br/>
      </w:r>
      <w:r>
        <w:t>1. 使用 Safari 開啟系統網址。</w:t>
        <w:br/>
        <w:t>2. 點擊底部「分享」按鈕並選擇「加入主畫面」。</w:t>
        <w:br/>
        <w:t>3. 點擊右上角「新增」，桌面即建立獨立 App。</w:t>
      </w:r>
    </w:p>
    <w:p>
      <w:pPr>
        <w:pStyle w:val="Heading1"/>
      </w:pPr>
      <w:r>
        <w:t>四、 包材盤點與常用操作流程</w:t>
      </w:r>
    </w:p>
    <w:p>
      <w:r>
        <w:rPr>
          <w:b/>
        </w:rPr>
        <w:t>1. 領用出庫登記</w:t>
        <w:br/>
      </w:r>
      <w:r>
        <w:t>選擇包材品項 -&gt; 選擇「領用出庫」 -&gt; 輸入數量與經辦人員 -&gt; 點擊「儲存並更新庫存」。</w:t>
      </w:r>
    </w:p>
    <w:p>
      <w:r>
        <w:rPr>
          <w:b/>
        </w:rPr>
        <w:t>2. 進貨入庫補貨</w:t>
        <w:br/>
      </w:r>
      <w:r>
        <w:t>進貨抵達時，選擇「進貨入庫」並輸入進貨包裝數量，系統自動累計庫存餘額。</w:t>
      </w:r>
    </w:p>
    <w:p>
      <w:r>
        <w:rPr>
          <w:b/>
        </w:rPr>
        <w:t>3. 定期盤點校正</w:t>
        <w:br/>
      </w:r>
      <w:r>
        <w:t>定期實體盤點時，若發現數量差異，選擇「盤點校正」填入實盤數量進行校正。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