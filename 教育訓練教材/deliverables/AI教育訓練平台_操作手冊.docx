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教育訓練平台與 QC 系統 - 操作手冊</w:t>
      </w:r>
    </w:p>
    <w:p>
      <w:pPr>
        <w:pStyle w:val="Heading1"/>
      </w:pPr>
      <w:r>
        <w:t>1. 系統簡介</w:t>
      </w:r>
    </w:p>
    <w:p>
      <w:r>
        <w:t>本系統為結合 AI 輔助的教育訓練平台，並支援最新的 PWA (漸進式網頁應用) 架構與 QC 系統提案改善書管理。使用者可在離線狀態下開啟 App 進行教材閱讀與問答。</w:t>
      </w:r>
    </w:p>
    <w:p>
      <w:pPr>
        <w:pStyle w:val="Heading1"/>
      </w:pPr>
      <w:r>
        <w:t>2. 環境建置與啟動</w:t>
      </w:r>
    </w:p>
    <w:p>
      <w:r>
        <w:t>1. 執行 setup_env.ps1 進行環境配置。</w:t>
      </w:r>
    </w:p>
    <w:p>
      <w:r>
        <w:t>2. 後端啟動：進入 backend 目錄，執行 uvicorn main:app --reload</w:t>
      </w:r>
    </w:p>
    <w:p>
      <w:r>
        <w:t>3. 前端/PWA 啟動：執行 PWA 專屬啟動腳本 (.bat) 或 npm run dev</w:t>
      </w:r>
    </w:p>
    <w:p>
      <w:pPr>
        <w:pStyle w:val="Heading1"/>
      </w:pPr>
      <w:r>
        <w:t>3. 核心功能與 PWA 安裝</w:t>
      </w:r>
    </w:p>
    <w:p>
      <w:r>
        <w:t>【AI 助理】：於對話框輸入問題，AI 會根據教材自動提供解答。</w:t>
      </w:r>
    </w:p>
    <w:p>
      <w:r>
        <w:t>【PWA 安裝】：使用手機或電腦瀏覽器開啟時，點選畫面上方的「安裝 App」按鈕，即可將系統安裝至桌面，享受全螢幕且離線的流暢體驗！</w:t>
      </w:r>
    </w:p>
    <w:p>
      <w:r>
        <w:t>【QC 系統】：可於系統內匯出提案改善書 (.docx)，涵蓋人工流程與自動化電子流程。</w:t>
      </w:r>
    </w:p>
    <w:p>
      <w:pPr>
        <w:pStyle w:val="Heading1"/>
      </w:pPr>
      <w:r>
        <w:t>4. Cloudflare 雲端部署</w:t>
      </w:r>
    </w:p>
    <w:p>
      <w:r>
        <w:t>系統現已支援 Cloudflare D1 + Pages 無伺服器雙軌架構。請點擊「一鍵部署至Cloudflare.bat」，依照畫面指示輸入專案名稱，系統將為您自動建立資料庫並上線發布。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