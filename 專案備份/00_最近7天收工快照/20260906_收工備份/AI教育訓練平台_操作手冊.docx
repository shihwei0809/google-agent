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教育訓練平台 - 操作手冊</w:t>
      </w:r>
    </w:p>
    <w:p>
      <w:pPr>
        <w:pStyle w:val="Heading1"/>
      </w:pPr>
      <w:r>
        <w:t>1. 系統簡介</w:t>
      </w:r>
    </w:p>
    <w:p>
      <w:r>
        <w:t>本系統為結合 AI 助理的教育訓練平台。提供學員閱覽教材並隨時與 AI 助教進行問答。</w:t>
      </w:r>
    </w:p>
    <w:p>
      <w:pPr>
        <w:pStyle w:val="Heading1"/>
      </w:pPr>
      <w:r>
        <w:t>2. 環境安裝與啟動</w:t>
      </w:r>
    </w:p>
    <w:p>
      <w:r>
        <w:t>1. 點擊執行 setup_env.ps1 進行環境配置。</w:t>
      </w:r>
    </w:p>
    <w:p>
      <w:r>
        <w:t>2. 啟動後端：進入 backend 目錄，執行 uvicorn main:app --reload</w:t>
      </w:r>
    </w:p>
    <w:p>
      <w:r>
        <w:t>3. 啟動前端：進入 frontend 目錄，執行 npm run dev</w:t>
      </w:r>
    </w:p>
    <w:p>
      <w:pPr>
        <w:pStyle w:val="Heading1"/>
      </w:pPr>
      <w:r>
        <w:t>3. 核心功能操作</w:t>
      </w:r>
    </w:p>
    <w:p>
      <w:r>
        <w:t>【教材區】：左側清單選擇欲閱讀之教材。</w:t>
      </w:r>
    </w:p>
    <w:p>
      <w:r>
        <w:t>【AI 助教】：右側對話框輸入問題，AI 會根據教材上下文給予解答。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