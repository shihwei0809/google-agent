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提案企劃書：AI 智能三合一單與 COA 雙重核對系統導入計畫</w:t>
      </w:r>
    </w:p>
    <w:p>
      <w:pPr>
        <w:jc w:val="center"/>
      </w:pPr>
      <w:r>
        <w:t>— 根絕人為核對疏漏，確保台積電交貨數據零客訴 —</w:t>
      </w:r>
    </w:p>
    <w:p>
      <w:pPr>
        <w:pStyle w:val="Heading1"/>
      </w:pPr>
      <w:r>
        <w:t>一、 背景與現況痛點分析</w:t>
      </w:r>
    </w:p>
    <w:p>
      <w:r>
        <w:t>目前勝一在交貨給台積電的流程中，三合一單與地磅單的核對是由「大門警衛人員」負責執行。此作業模式目前面臨極大的管理隱患：</w:t>
        <w:br/>
      </w:r>
      <w:r>
        <w:rPr>
          <w:b/>
        </w:rPr>
        <w:t>1. 警衛人工作業風險高：</w:t>
      </w:r>
      <w:r>
        <w:t>警衛工作繁雜且需快速消化進出車流，要求其在短時間內用肉眼精準核對冗長的「料號、槽號、批號」，極易因視覺疲勞或疏忽而產生漏放或核對錯誤。</w:t>
        <w:br/>
      </w:r>
      <w:r>
        <w:rPr>
          <w:b/>
        </w:rPr>
        <w:t>2. 錯誤具有「滯後性」與「高破壞力」：</w:t>
      </w:r>
      <w:r>
        <w:t>警衛當下若未確實核對出錯誤，這些錯誤的數據會直接進入系統。直到隔天系統透過 FTP 將交貨資料自動上傳給台積電時，才會爆發資料比對失敗。</w:t>
        <w:br/>
      </w:r>
      <w:r>
        <w:rPr>
          <w:b/>
        </w:rPr>
        <w:t>3. 引發嚴重客訴：</w:t>
      </w:r>
      <w:r>
        <w:t>FTP 上傳失敗將直接導致台積電系統無法順利拋轉接收，進而引發台積電的嚴重客訴，對勝一的供應商評鑑與企業形象造成直接傷害。</w:t>
      </w:r>
    </w:p>
    <w:p>
      <w:pPr>
        <w:pStyle w:val="Heading1"/>
      </w:pPr>
      <w:r>
        <w:t>二、 解決方案：AI 智能核對系統 (警衛專用防呆武器)</w:t>
      </w:r>
    </w:p>
    <w:p>
      <w:r>
        <w:t>我們建議導入基於雲端架構的「AI 智能三合一單核對系統」。將警衛的「人工肉眼核對」升級為「系統強制把關」，警衛只需透過平板或手機簡單拍照，由 AI 決定是否放行。</w:t>
      </w:r>
    </w:p>
    <w:p>
      <w:pPr>
        <w:pStyle w:val="Heading2"/>
      </w:pPr>
      <w:r>
        <w:t>📍 警衛哨口操作流程 (耗時不到 10 秒)：</w:t>
      </w:r>
    </w:p>
    <w:p>
      <w:r>
        <w:rPr>
          <w:b/>
        </w:rPr>
        <w:t>1. 掃描 QR Code：</w:t>
      </w:r>
      <w:r>
        <w:t>快速帶入預期交貨的料號、槽號、目標批號。</w:t>
        <w:br/>
      </w:r>
      <w:r>
        <w:rPr>
          <w:b/>
        </w:rPr>
        <w:t>2. 拍攝單據 (COA 與 地磅畫面)：</w:t>
      </w:r>
      <w:r>
        <w:t>警衛不需自己看，直接對準單據拍照。</w:t>
        <w:br/>
      </w:r>
      <w:r>
        <w:rPr>
          <w:b/>
        </w:rPr>
        <w:t>3. AI 智能比對：</w:t>
      </w:r>
      <w:r>
        <w:t>系統在 3 秒內自動交叉比對「預期資料」與「單據實際資料」。各項條件完全吻合，系統才亮綠燈允許過關。</w:t>
      </w:r>
    </w:p>
    <w:p>
      <w:pPr>
        <w:pStyle w:val="Heading1"/>
      </w:pPr>
      <w:r>
        <w:t>三、 系統核心亮點與管理優勢</w:t>
      </w:r>
    </w:p>
    <w:p>
      <w:r>
        <w:t>本系統針對「警衛哨口作業」與「跨部門管理」設計了極其嚴格的異常攔截機制：</w:t>
      </w:r>
    </w:p>
    <w:p>
      <w:pPr>
        <w:pStyle w:val="ListBullet"/>
      </w:pPr>
      <w:r>
        <w:rPr>
          <w:b/>
        </w:rPr>
        <w:t>💡 杜絕人為判斷，AI 雙引擎精準辨識</w:t>
        <w:br/>
      </w:r>
      <w:r>
        <w:t>結合 Google Vision API 與 Gemini AI 大語言模型，即便單據拍攝角度傾斜、字體模糊，系統內建的「模糊比對演算法」也能精準辨識，徹底拔除警衛「看錯、漏看」的可能性。</w:t>
      </w:r>
    </w:p>
    <w:p>
      <w:pPr>
        <w:pStyle w:val="ListBullet"/>
      </w:pPr>
      <w:r>
        <w:rPr>
          <w:b/>
        </w:rPr>
        <w:t>🚨 雙層漸進式異常通報 (Microsoft Teams 整合)</w:t>
        <w:br/>
      </w:r>
      <w:r>
        <w:t>• 輕度警告 (第 1、2 次核對失敗)：警衛若連續拍錯或核對失敗，系統會立即推送警告至後端主管/業務的 Teams 群組，讓內部人員能在「車輛離開前」及時發現異常。</w:t>
        <w:br/>
      </w:r>
      <w:r>
        <w:t>• 強制鎖定與密碼放行 (第 3 次核對失敗)：連續錯誤三次後，警衛端平板將被強制鎖定，不允許放行。系統會推播紅色警報與「動態 6 位數 PIN 碼」給主管。警衛必須用對講機回報，由主管確認現場狀況後給予 PIN 碼才能解鎖。</w:t>
      </w:r>
    </w:p>
    <w:p>
      <w:pPr>
        <w:pStyle w:val="ListBullet"/>
      </w:pPr>
      <w:r>
        <w:rPr>
          <w:b/>
        </w:rPr>
        <w:t>📊 完整的數位護城河 (防禦客訴的最佳利器)</w:t>
        <w:br/>
      </w:r>
      <w:r>
        <w:t>所有警衛核對成功的紀錄、單據照片，皆會附帶時間戳記永久保存於雲端試算表。未來若台積電端出現資料爭議，勝一可立刻調出當下的單據照片與數位紀錄，釐清責任歸屬。</w:t>
      </w:r>
    </w:p>
    <w:p>
      <w:pPr>
        <w:pStyle w:val="Heading1"/>
      </w:pPr>
      <w:r>
        <w:t>四、 預期導入效益</w:t>
      </w:r>
    </w:p>
    <w:p>
      <w:r>
        <w:rPr>
          <w:b/>
        </w:rPr>
        <w:t>1. 客訴率降至零 (Zero Complaints)：</w:t>
      </w:r>
      <w:r>
        <w:t>從源頭（警衛哨）徹底攔截錯誤數據，確保隔日 FTP 上傳台積電的資料 100% 準確，直接消滅此類客訴。</w:t>
        <w:br/>
      </w:r>
      <w:r>
        <w:rPr>
          <w:b/>
        </w:rPr>
        <w:t>2. 降低警衛作業壓力：</w:t>
      </w:r>
      <w:r>
        <w:t>將警衛從高壓的「比對字串」工作中解放，不僅加快哨口車輛吞吐速度，也能降低因警衛人員流動所帶來的訓練成本。</w:t>
        <w:br/>
      </w:r>
      <w:r>
        <w:rPr>
          <w:b/>
        </w:rPr>
        <w:t>3. 跨部門即時管控：</w:t>
      </w:r>
      <w:r>
        <w:t>透過 Teams 警報，將原本封閉在警衛室的異常狀況，瞬間透明化給業務與生管主管，化被動處理為主動攔截。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